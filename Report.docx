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4F489" w14:textId="77777777" w:rsidR="00FC6F19" w:rsidRDefault="00FC4E2B">
      <w:pPr>
        <w:pStyle w:val="Title"/>
        <w:jc w:val="center"/>
      </w:pPr>
      <w:r>
        <w:rPr>
          <w:b/>
          <w:sz w:val="56"/>
        </w:rPr>
        <w:t>Secure-IM-E2EE</w:t>
      </w:r>
    </w:p>
    <w:p w14:paraId="503615B8" w14:textId="77777777" w:rsidR="00FC6F19" w:rsidRDefault="00FC4E2B">
      <w:pPr>
        <w:jc w:val="center"/>
      </w:pPr>
      <w:r>
        <w:rPr>
          <w:i/>
          <w:sz w:val="28"/>
        </w:rPr>
        <w:t>End-to-End Encrypted Messaging System</w:t>
      </w:r>
    </w:p>
    <w:p w14:paraId="45EC078A" w14:textId="77777777" w:rsidR="00FC6F19" w:rsidRDefault="00FC6F19"/>
    <w:p w14:paraId="0AEA0EDB" w14:textId="77777777" w:rsidR="00FC6F19" w:rsidRDefault="00FC4E2B">
      <w:pPr>
        <w:jc w:val="center"/>
      </w:pPr>
      <w:r>
        <w:t>COMP3334 Secure Programming</w:t>
      </w:r>
    </w:p>
    <w:p w14:paraId="5048933E" w14:textId="77777777" w:rsidR="00FC6F19" w:rsidRDefault="00FC6F19"/>
    <w:p w14:paraId="584A29D5" w14:textId="1D6836C8" w:rsidR="00FC4E2B" w:rsidRDefault="00FC4E2B" w:rsidP="00FC4E2B">
      <w:pPr>
        <w:pStyle w:val="Heading2"/>
        <w:spacing w:before="360"/>
      </w:pPr>
      <w:r>
        <w:t>Team Information:</w:t>
      </w:r>
    </w:p>
    <w:p w14:paraId="37895E04" w14:textId="703980D2" w:rsidR="00FC4E2B" w:rsidRDefault="00FC4E2B" w:rsidP="00FC4E2B">
      <w:pPr>
        <w:pStyle w:val="ListParagraph"/>
        <w:numPr>
          <w:ilvl w:val="0"/>
          <w:numId w:val="17"/>
        </w:numPr>
      </w:pPr>
      <w:r>
        <w:t>Urynbassarov Yerassyl – 23097768D</w:t>
      </w:r>
    </w:p>
    <w:p w14:paraId="690FEB74" w14:textId="77777777" w:rsidR="00FC4E2B" w:rsidRPr="00FC4E2B" w:rsidRDefault="00FC4E2B" w:rsidP="00FC4E2B">
      <w:pPr>
        <w:pStyle w:val="ListParagraph"/>
        <w:numPr>
          <w:ilvl w:val="0"/>
          <w:numId w:val="17"/>
        </w:numPr>
      </w:pPr>
    </w:p>
    <w:p w14:paraId="0BEF7123" w14:textId="77777777" w:rsidR="00FC6F19" w:rsidRDefault="00FC4E2B">
      <w:r>
        <w:br w:type="page"/>
      </w:r>
    </w:p>
    <w:p w14:paraId="7BD3F945" w14:textId="77777777" w:rsidR="00FC6F19" w:rsidRDefault="00FC4E2B">
      <w:pPr>
        <w:pStyle w:val="Heading1"/>
      </w:pPr>
      <w:r>
        <w:lastRenderedPageBreak/>
        <w:t>Abstract</w:t>
      </w:r>
    </w:p>
    <w:p w14:paraId="0E0EB6B1" w14:textId="77777777" w:rsidR="00FC6F19" w:rsidRDefault="00FC4E2B">
      <w:r>
        <w:t>Secure-IM-E2EE is a complete implementation of end-to-end encrypted 1:1 messaging with authenticated user communication. The system uses elliptic curve Diffie-Hellman (ECDH) on P-256 for key agreement, HKDF-SHA256 for key derivation, and AES-256-G</w:t>
      </w:r>
      <w:r>
        <w:t>CM for authenticated encryption. All cryptographic operations occur on the client side, ensuring the server cannot decrypt message content. Additional security mechanisms include TOTP-based two-factor authentication, counter-based replay protection with 50</w:t>
      </w:r>
      <w:r>
        <w:t>-message out-of-order tolerance, key change detection, offline message delivery queue, and rate limiting. All 31+ functional and security requirements have been fully implemented and rigorously tested.</w:t>
      </w:r>
    </w:p>
    <w:p w14:paraId="65836A0F" w14:textId="77777777" w:rsidR="00FC6F19" w:rsidRDefault="00FC6F19"/>
    <w:p w14:paraId="7D889F68" w14:textId="77777777" w:rsidR="00FC6F19" w:rsidRDefault="00FC4E2B">
      <w:pPr>
        <w:pStyle w:val="Heading1"/>
      </w:pPr>
      <w:r>
        <w:t>1. Introduction</w:t>
      </w:r>
    </w:p>
    <w:p w14:paraId="7D585070" w14:textId="77777777" w:rsidR="00FC6F19" w:rsidRDefault="00FC4E2B">
      <w:pPr>
        <w:pStyle w:val="Heading2"/>
      </w:pPr>
      <w:r>
        <w:t>1.1 Project Overview</w:t>
      </w:r>
    </w:p>
    <w:p w14:paraId="4012DC0A" w14:textId="77777777" w:rsidR="00FC6F19" w:rsidRDefault="00FC4E2B">
      <w:r>
        <w:t>This project dem</w:t>
      </w:r>
      <w:r>
        <w:t>onstrates secure messaging system design that balances three critical requirements:</w:t>
      </w:r>
    </w:p>
    <w:p w14:paraId="2E902F25" w14:textId="77777777" w:rsidR="00FC6F19" w:rsidRDefault="00FC4E2B">
      <w:pPr>
        <w:pStyle w:val="ListBullet"/>
      </w:pPr>
      <w:r>
        <w:t>Confidentiality: Server cannot decrypt message content</w:t>
      </w:r>
    </w:p>
    <w:p w14:paraId="6C6D6B2A" w14:textId="77777777" w:rsidR="00FC6F19" w:rsidRDefault="00FC4E2B">
      <w:pPr>
        <w:pStyle w:val="ListBullet"/>
      </w:pPr>
      <w:r>
        <w:t>Authenticity: All communications authenticated via AES-GCM</w:t>
      </w:r>
    </w:p>
    <w:p w14:paraId="3CB52A76" w14:textId="77777777" w:rsidR="00FC6F19" w:rsidRDefault="00FC4E2B">
      <w:pPr>
        <w:pStyle w:val="ListBullet"/>
      </w:pPr>
      <w:r>
        <w:t xml:space="preserve">Availability: Offline message queue ensures delivery when </w:t>
      </w:r>
      <w:r>
        <w:t>recipients come online</w:t>
      </w:r>
    </w:p>
    <w:p w14:paraId="0D2AC29E" w14:textId="77777777" w:rsidR="00FC6F19" w:rsidRDefault="00FC4E2B">
      <w:pPr>
        <w:pStyle w:val="Heading2"/>
      </w:pPr>
      <w:r>
        <w:t>1.2 System Architecture</w:t>
      </w:r>
    </w:p>
    <w:p w14:paraId="3C78E165" w14:textId="77777777" w:rsidR="00FC6F19" w:rsidRDefault="00FC4E2B">
      <w:r>
        <w:t>Three-layer architecture isolates cryptographic operations to the client:</w:t>
      </w:r>
    </w:p>
    <w:p w14:paraId="046BA9CD" w14:textId="77777777" w:rsidR="00FC6F19" w:rsidRDefault="00FC4E2B">
      <w:pPr>
        <w:pStyle w:val="ListBullet"/>
      </w:pPr>
      <w:r>
        <w:t>Client Layer: Browser-based encryption/decryption, key generation, private key storage</w:t>
      </w:r>
    </w:p>
    <w:p w14:paraId="315DC33D" w14:textId="77777777" w:rsidR="00FC6F19" w:rsidRDefault="00FC4E2B">
      <w:pPr>
        <w:pStyle w:val="ListBullet"/>
      </w:pPr>
      <w:r>
        <w:t>API Layer: FastAPI server routes encrypted messa</w:t>
      </w:r>
      <w:r>
        <w:t>ges, manages sessions, enforces policy</w:t>
      </w:r>
    </w:p>
    <w:p w14:paraId="7517C39D" w14:textId="77777777" w:rsidR="00FC6F19" w:rsidRDefault="00FC4E2B">
      <w:pPr>
        <w:pStyle w:val="ListBullet"/>
      </w:pPr>
      <w:r>
        <w:t>Database Layer: SQLite stores ciphertext, metadata, and user accounts (plaintext never stored)</w:t>
      </w:r>
    </w:p>
    <w:p w14:paraId="2BB850AD" w14:textId="77777777" w:rsidR="00FC6F19" w:rsidRDefault="00FC4E2B">
      <w:pPr>
        <w:pStyle w:val="Heading2"/>
      </w:pPr>
      <w:r>
        <w:t>1.3 Core Security Properties</w:t>
      </w:r>
    </w:p>
    <w:p w14:paraId="58FBD363" w14:textId="77777777" w:rsidR="00FC6F19" w:rsidRDefault="00FC4E2B">
      <w:pPr>
        <w:pStyle w:val="ListBullet"/>
      </w:pPr>
      <w:r>
        <w:rPr>
          <w:b/>
        </w:rPr>
        <w:t xml:space="preserve">End-to-End Encryption: </w:t>
      </w:r>
      <w:r>
        <w:t>ECDH P-256 + HKDF-SHA256 + AES-256-GCM</w:t>
      </w:r>
    </w:p>
    <w:p w14:paraId="4FE9754D" w14:textId="77777777" w:rsidR="00FC6F19" w:rsidRDefault="00FC4E2B">
      <w:pPr>
        <w:pStyle w:val="ListBullet"/>
      </w:pPr>
      <w:r>
        <w:rPr>
          <w:b/>
        </w:rPr>
        <w:t xml:space="preserve">Authentication: </w:t>
      </w:r>
      <w:r>
        <w:t>Bcrypt password</w:t>
      </w:r>
      <w:r>
        <w:t xml:space="preserve"> hashing + TOTP two-factor authentication</w:t>
      </w:r>
    </w:p>
    <w:p w14:paraId="4A45D9DF" w14:textId="77777777" w:rsidR="00FC6F19" w:rsidRDefault="00FC4E2B">
      <w:pPr>
        <w:pStyle w:val="ListBullet"/>
      </w:pPr>
      <w:r>
        <w:rPr>
          <w:b/>
        </w:rPr>
        <w:t xml:space="preserve">Replay Resistance: </w:t>
      </w:r>
      <w:r>
        <w:t>Monotonic counter per conversation, 50-message out-of-order window</w:t>
      </w:r>
    </w:p>
    <w:p w14:paraId="74C4241D" w14:textId="77777777" w:rsidR="00FC6F19" w:rsidRDefault="00FC4E2B">
      <w:pPr>
        <w:pStyle w:val="ListBullet"/>
      </w:pPr>
      <w:r>
        <w:rPr>
          <w:b/>
        </w:rPr>
        <w:t xml:space="preserve">Key Change Detection: </w:t>
      </w:r>
      <w:r>
        <w:t>User alerts when contacts change encryption keys</w:t>
      </w:r>
    </w:p>
    <w:p w14:paraId="23AA6027" w14:textId="77777777" w:rsidR="00FC6F19" w:rsidRDefault="00FC4E2B">
      <w:pPr>
        <w:pStyle w:val="ListBullet"/>
      </w:pPr>
      <w:r>
        <w:rPr>
          <w:b/>
        </w:rPr>
        <w:t xml:space="preserve">Anti-Spam: </w:t>
      </w:r>
      <w:r>
        <w:t>Friendship requirement + 10 requests/minute ra</w:t>
      </w:r>
      <w:r>
        <w:t>te limiting</w:t>
      </w:r>
    </w:p>
    <w:p w14:paraId="5A377622" w14:textId="77777777" w:rsidR="00FC6F19" w:rsidRDefault="00FC4E2B">
      <w:pPr>
        <w:pStyle w:val="ListBullet"/>
      </w:pPr>
      <w:r>
        <w:rPr>
          <w:b/>
        </w:rPr>
        <w:t xml:space="preserve">Offline Delivery: </w:t>
      </w:r>
      <w:r>
        <w:t>Message queue with SENT → DELIVERED → READ state transitions</w:t>
      </w:r>
    </w:p>
    <w:p w14:paraId="1CBBD883" w14:textId="77777777" w:rsidR="00FC6F19" w:rsidRDefault="00FC4E2B">
      <w:r>
        <w:br w:type="page"/>
      </w:r>
    </w:p>
    <w:p w14:paraId="6D6DCB1D" w14:textId="77777777" w:rsidR="00FC6F19" w:rsidRDefault="00FC4E2B">
      <w:pPr>
        <w:pStyle w:val="Heading1"/>
      </w:pPr>
      <w:r>
        <w:lastRenderedPageBreak/>
        <w:t>2. Threat Model &amp; Assumptions</w:t>
      </w:r>
    </w:p>
    <w:p w14:paraId="28161A36" w14:textId="77777777" w:rsidR="00FC6F19" w:rsidRDefault="00FC4E2B">
      <w:pPr>
        <w:pStyle w:val="Heading2"/>
      </w:pPr>
      <w:r>
        <w:t>2.1 Honest-but-Curious Server Model</w:t>
      </w:r>
    </w:p>
    <w:p w14:paraId="72F85B10" w14:textId="77777777" w:rsidR="00FC6F19" w:rsidRDefault="00FC4E2B">
      <w:r>
        <w:t>The server operates under the following assumptions:</w:t>
      </w:r>
    </w:p>
    <w:p w14:paraId="3CCA5FA9" w14:textId="77777777" w:rsidR="00FC6F19" w:rsidRDefault="00FC4E2B">
      <w:pPr>
        <w:pStyle w:val="ListBullet"/>
      </w:pPr>
      <w:r>
        <w:t xml:space="preserve">Correctly executes all protocols </w:t>
      </w:r>
      <w:r>
        <w:t>without intentional errors</w:t>
      </w:r>
    </w:p>
    <w:p w14:paraId="3AC4B122" w14:textId="77777777" w:rsidR="00FC6F19" w:rsidRDefault="00FC4E2B">
      <w:pPr>
        <w:pStyle w:val="ListBullet"/>
      </w:pPr>
      <w:r>
        <w:t>Does not collude with other parties</w:t>
      </w:r>
    </w:p>
    <w:p w14:paraId="26CC3DEB" w14:textId="77777777" w:rsidR="00FC6F19" w:rsidRDefault="00FC4E2B">
      <w:pPr>
        <w:pStyle w:val="ListBullet"/>
      </w:pPr>
      <w:r>
        <w:t>Attempts to learn message content from encrypted storage (curious)</w:t>
      </w:r>
    </w:p>
    <w:p w14:paraId="04702EAD" w14:textId="77777777" w:rsidR="00FC6F19" w:rsidRDefault="00FC4E2B">
      <w:pPr>
        <w:pStyle w:val="ListBullet"/>
      </w:pPr>
      <w:r>
        <w:t>May be compromised, leading to full database exfiltration</w:t>
      </w:r>
    </w:p>
    <w:p w14:paraId="5EBB4F34" w14:textId="77777777" w:rsidR="00FC6F19" w:rsidRDefault="00FC4E2B">
      <w:pPr>
        <w:pStyle w:val="Heading2"/>
      </w:pPr>
      <w:r>
        <w:t>2.2 Threat Scenarios</w:t>
      </w:r>
    </w:p>
    <w:p w14:paraId="52DA6C1C" w14:textId="77777777" w:rsidR="00FC6F19" w:rsidRDefault="00FC4E2B">
      <w:pPr>
        <w:pStyle w:val="ListBullet"/>
      </w:pPr>
      <w:r>
        <w:rPr>
          <w:b/>
        </w:rPr>
        <w:t xml:space="preserve">Network Attackers: </w:t>
      </w:r>
      <w:r>
        <w:t xml:space="preserve">Can observe, intercept, and </w:t>
      </w:r>
      <w:r>
        <w:t>modify network traffic</w:t>
      </w:r>
    </w:p>
    <w:p w14:paraId="20724F6E" w14:textId="77777777" w:rsidR="00FC6F19" w:rsidRDefault="00FC4E2B">
      <w:pPr>
        <w:pStyle w:val="ListBullet"/>
      </w:pPr>
      <w:r>
        <w:rPr>
          <w:b/>
        </w:rPr>
        <w:t xml:space="preserve">Compromised Server: </w:t>
      </w:r>
      <w:r>
        <w:t>Has read access to entire database including ciphertext</w:t>
      </w:r>
    </w:p>
    <w:p w14:paraId="5C5DFFF5" w14:textId="77777777" w:rsidR="00FC6F19" w:rsidRDefault="00FC4E2B">
      <w:pPr>
        <w:pStyle w:val="ListBullet"/>
      </w:pPr>
      <w:r>
        <w:rPr>
          <w:b/>
        </w:rPr>
        <w:t xml:space="preserve">Malicious Clients: </w:t>
      </w:r>
      <w:r>
        <w:t>Can attempt unauthorized messages or impersonation (blocked by authentication)</w:t>
      </w:r>
    </w:p>
    <w:p w14:paraId="1D314168" w14:textId="77777777" w:rsidR="00FC6F19" w:rsidRDefault="00FC4E2B">
      <w:pPr>
        <w:pStyle w:val="Heading2"/>
      </w:pPr>
      <w:r>
        <w:t>2.3 Assumptions &amp; Scope Limitations</w:t>
      </w:r>
    </w:p>
    <w:p w14:paraId="05A6FFBD" w14:textId="77777777" w:rsidR="00FC6F19" w:rsidRDefault="00FC4E2B">
      <w:r>
        <w:t xml:space="preserve">Valid </w:t>
      </w:r>
      <w:r>
        <w:t>Assumptions:</w:t>
      </w:r>
    </w:p>
    <w:p w14:paraId="72AD97AD" w14:textId="77777777" w:rsidR="00FC6F19" w:rsidRDefault="00FC4E2B">
      <w:pPr>
        <w:pStyle w:val="ListBullet2"/>
      </w:pPr>
      <w:r>
        <w:t>TLS 1.2+ protects against network eavesdropping</w:t>
      </w:r>
    </w:p>
    <w:p w14:paraId="08A0B386" w14:textId="77777777" w:rsidR="00FC6F19" w:rsidRDefault="00FC4E2B">
      <w:pPr>
        <w:pStyle w:val="ListBullet2"/>
      </w:pPr>
      <w:r>
        <w:t>Client device is trusted; private keys in localStorage are not compromised</w:t>
      </w:r>
    </w:p>
    <w:p w14:paraId="1813CFE8" w14:textId="77777777" w:rsidR="00FC6F19" w:rsidRDefault="00FC4E2B">
      <w:pPr>
        <w:pStyle w:val="ListBullet2"/>
      </w:pPr>
      <w:r>
        <w:t>Web Crypto API implementation is correct</w:t>
      </w:r>
    </w:p>
    <w:p w14:paraId="4B1BC1E9" w14:textId="77777777" w:rsidR="00FC6F19" w:rsidRDefault="00FC6F19"/>
    <w:p w14:paraId="02EADE31" w14:textId="77777777" w:rsidR="00FC6F19" w:rsidRDefault="00FC4E2B">
      <w:r>
        <w:t>Out of Scope (Not Protected):</w:t>
      </w:r>
    </w:p>
    <w:p w14:paraId="075AA96A" w14:textId="77777777" w:rsidR="00FC6F19" w:rsidRDefault="00FC4E2B">
      <w:pPr>
        <w:pStyle w:val="ListBullet2"/>
      </w:pPr>
      <w:r>
        <w:t>Compromise of client device or private key extra</w:t>
      </w:r>
      <w:r>
        <w:t>ction</w:t>
      </w:r>
    </w:p>
    <w:p w14:paraId="3C21F00C" w14:textId="77777777" w:rsidR="00FC6F19" w:rsidRDefault="00FC4E2B">
      <w:pPr>
        <w:pStyle w:val="ListBullet2"/>
      </w:pPr>
      <w:r>
        <w:t>Attacks on TLS implementation or HTTPS downgrade</w:t>
      </w:r>
    </w:p>
    <w:p w14:paraId="7D02D117" w14:textId="77777777" w:rsidR="00FC6F19" w:rsidRDefault="00FC4E2B">
      <w:pPr>
        <w:pStyle w:val="ListBullet2"/>
      </w:pPr>
      <w:r>
        <w:t>Social engineering, phishing, or user-level attacks</w:t>
      </w:r>
    </w:p>
    <w:p w14:paraId="701C60FB" w14:textId="77777777" w:rsidR="00FC6F19" w:rsidRDefault="00FC4E2B">
      <w:pPr>
        <w:pStyle w:val="ListBullet2"/>
      </w:pPr>
      <w:r>
        <w:t>Timing attacks on cryptographic operations</w:t>
      </w:r>
    </w:p>
    <w:p w14:paraId="0BC16051" w14:textId="77777777" w:rsidR="00FC6F19" w:rsidRDefault="00FC4E2B">
      <w:pPr>
        <w:pStyle w:val="ListBullet2"/>
      </w:pPr>
      <w:r>
        <w:t>Group messaging and multi-party key agreement</w:t>
      </w:r>
    </w:p>
    <w:p w14:paraId="1498C2E5" w14:textId="77777777" w:rsidR="00FC6F19" w:rsidRDefault="00FC4E2B">
      <w:pPr>
        <w:pStyle w:val="ListBullet2"/>
      </w:pPr>
      <w:r>
        <w:t>Forward secrecy through key ratcheting (future work)</w:t>
      </w:r>
    </w:p>
    <w:p w14:paraId="437978E6" w14:textId="77777777" w:rsidR="00FC6F19" w:rsidRDefault="00FC4E2B">
      <w:r>
        <w:br w:type="page"/>
      </w:r>
    </w:p>
    <w:p w14:paraId="261FE1C1" w14:textId="77777777" w:rsidR="00FC6F19" w:rsidRDefault="00FC4E2B">
      <w:pPr>
        <w:pStyle w:val="Heading1"/>
      </w:pPr>
      <w:r>
        <w:lastRenderedPageBreak/>
        <w:t>3. Ar</w:t>
      </w:r>
      <w:r>
        <w:t>chitecture &amp; Data Flow</w:t>
      </w:r>
    </w:p>
    <w:p w14:paraId="3024668E" w14:textId="77777777" w:rsidR="00FC6F19" w:rsidRDefault="00FC4E2B">
      <w:pPr>
        <w:pStyle w:val="Heading2"/>
      </w:pPr>
      <w:r>
        <w:t>3.1 System Components</w:t>
      </w:r>
    </w:p>
    <w:p w14:paraId="7F7F2D53" w14:textId="77777777" w:rsidR="00FC6F19" w:rsidRDefault="00FC4E2B">
      <w:pPr>
        <w:pStyle w:val="Heading3"/>
      </w:pPr>
      <w:r>
        <w:t>Client Layer (Browser)</w:t>
      </w:r>
    </w:p>
    <w:p w14:paraId="4CFABDE4" w14:textId="77777777" w:rsidR="00FC6F19" w:rsidRDefault="00FC4E2B">
      <w:pPr>
        <w:pStyle w:val="ListBullet"/>
      </w:pPr>
      <w:r>
        <w:t>ECDH P-256 keypair generation and storage in localStorage</w:t>
      </w:r>
    </w:p>
    <w:p w14:paraId="4A53ADAB" w14:textId="77777777" w:rsidR="00FC6F19" w:rsidRDefault="00FC4E2B">
      <w:pPr>
        <w:pStyle w:val="ListBullet"/>
      </w:pPr>
      <w:r>
        <w:t>Message encryption/decryption using AES-256-GCM</w:t>
      </w:r>
    </w:p>
    <w:p w14:paraId="073A4ACC" w14:textId="77777777" w:rsidR="00FC6F19" w:rsidRDefault="00FC4E2B">
      <w:pPr>
        <w:pStyle w:val="ListBullet"/>
      </w:pPr>
      <w:r>
        <w:t>Key derivation via HKDF-SHA256 with domain separation</w:t>
      </w:r>
    </w:p>
    <w:p w14:paraId="62542722" w14:textId="77777777" w:rsidR="00FC6F19" w:rsidRDefault="00FC4E2B">
      <w:pPr>
        <w:pStyle w:val="ListBullet"/>
      </w:pPr>
      <w:r>
        <w:t xml:space="preserve">User interface for </w:t>
      </w:r>
      <w:r>
        <w:t>registration, authentication, messaging</w:t>
      </w:r>
    </w:p>
    <w:p w14:paraId="516E37F0" w14:textId="77777777" w:rsidR="00FC6F19" w:rsidRDefault="00FC4E2B">
      <w:pPr>
        <w:pStyle w:val="Heading3"/>
      </w:pPr>
      <w:r>
        <w:t>API Layer (FastAPI)</w:t>
      </w:r>
    </w:p>
    <w:p w14:paraId="0C64E44F" w14:textId="77777777" w:rsidR="00FC6F19" w:rsidRDefault="00FC4E2B">
      <w:pPr>
        <w:pStyle w:val="ListBullet"/>
      </w:pPr>
      <w:r>
        <w:t>User registration and session token generation</w:t>
      </w:r>
    </w:p>
    <w:p w14:paraId="15975051" w14:textId="77777777" w:rsidR="00FC6F19" w:rsidRDefault="00FC4E2B">
      <w:pPr>
        <w:pStyle w:val="ListBullet"/>
      </w:pPr>
      <w:r>
        <w:t>Authentication and authorization via session tokens</w:t>
      </w:r>
    </w:p>
    <w:p w14:paraId="68F0EDF1" w14:textId="77777777" w:rsidR="00FC6F19" w:rsidRDefault="00FC4E2B">
      <w:pPr>
        <w:pStyle w:val="ListBullet"/>
      </w:pPr>
      <w:r>
        <w:t>Friend request workflow and blocking management</w:t>
      </w:r>
    </w:p>
    <w:p w14:paraId="7DE5316E" w14:textId="77777777" w:rsidR="00FC6F19" w:rsidRDefault="00FC4E2B">
      <w:pPr>
        <w:pStyle w:val="ListBullet"/>
      </w:pPr>
      <w:r>
        <w:t>Message routing and offline delivery queue</w:t>
      </w:r>
    </w:p>
    <w:p w14:paraId="5CA644F7" w14:textId="77777777" w:rsidR="00FC6F19" w:rsidRDefault="00FC4E2B">
      <w:pPr>
        <w:pStyle w:val="ListBullet"/>
      </w:pPr>
      <w:r>
        <w:t>Rate l</w:t>
      </w:r>
      <w:r>
        <w:t>imiting and anti-spam policy enforcement</w:t>
      </w:r>
    </w:p>
    <w:p w14:paraId="71B0A93E" w14:textId="77777777" w:rsidR="00FC6F19" w:rsidRDefault="00FC4E2B">
      <w:pPr>
        <w:pStyle w:val="Heading3"/>
      </w:pPr>
      <w:r>
        <w:t>Database Layer (SQLite)</w:t>
      </w:r>
    </w:p>
    <w:p w14:paraId="2159B6D9" w14:textId="77777777" w:rsidR="00FC6F19" w:rsidRDefault="00FC4E2B">
      <w:pPr>
        <w:pStyle w:val="ListBullet"/>
      </w:pPr>
      <w:r>
        <w:t>User accounts (username, email, bcrypt password hash)</w:t>
      </w:r>
    </w:p>
    <w:p w14:paraId="09C8581C" w14:textId="77777777" w:rsidR="00FC6F19" w:rsidRDefault="00FC4E2B">
      <w:pPr>
        <w:pStyle w:val="ListBullet"/>
      </w:pPr>
      <w:r>
        <w:t>Session tokens (random 32-byte token, user_id, expiry)</w:t>
      </w:r>
    </w:p>
    <w:p w14:paraId="65E8E344" w14:textId="77777777" w:rsidR="00FC6F19" w:rsidRDefault="00FC4E2B">
      <w:pPr>
        <w:pStyle w:val="ListBullet"/>
      </w:pPr>
      <w:r>
        <w:t>User public keys (ECDH public key, key_changed flag)</w:t>
      </w:r>
    </w:p>
    <w:p w14:paraId="32639147" w14:textId="77777777" w:rsidR="00FC6F19" w:rsidRDefault="00FC4E2B">
      <w:pPr>
        <w:pStyle w:val="ListBullet"/>
      </w:pPr>
      <w:r>
        <w:t>Messages (ciphertext, IV, cou</w:t>
      </w:r>
      <w:r>
        <w:t>nter, sender_id, receiver_id, status)</w:t>
      </w:r>
    </w:p>
    <w:p w14:paraId="30C92803" w14:textId="77777777" w:rsidR="00FC6F19" w:rsidRDefault="00FC4E2B">
      <w:pPr>
        <w:pStyle w:val="ListBullet"/>
      </w:pPr>
      <w:r>
        <w:t>Friends (bidirectional relationships)</w:t>
      </w:r>
    </w:p>
    <w:p w14:paraId="3010BF0D" w14:textId="77777777" w:rsidR="00FC6F19" w:rsidRDefault="00FC4E2B">
      <w:pPr>
        <w:pStyle w:val="ListBullet"/>
      </w:pPr>
      <w:r>
        <w:t>Blocks (blocking relationships)</w:t>
      </w:r>
    </w:p>
    <w:p w14:paraId="0D7E25E6" w14:textId="77777777" w:rsidR="00FC6F19" w:rsidRDefault="00FC4E2B">
      <w:pPr>
        <w:pStyle w:val="Heading2"/>
      </w:pPr>
      <w:r>
        <w:t>3.2 Message Send Flow</w:t>
      </w:r>
    </w:p>
    <w:p w14:paraId="3B80A9AB" w14:textId="77777777" w:rsidR="00FC6F19" w:rsidRDefault="00FC4E2B">
      <w:pPr>
        <w:pStyle w:val="ListNumber"/>
      </w:pPr>
      <w:r>
        <w:t>User types plaintext message in browser UI</w:t>
      </w:r>
    </w:p>
    <w:p w14:paraId="51F9D90A" w14:textId="77777777" w:rsidR="00FC6F19" w:rsidRDefault="00FC4E2B">
      <w:pPr>
        <w:pStyle w:val="ListNumber"/>
      </w:pPr>
      <w:r>
        <w:t>Client derives encryption key from ECDH(own_private_key, peer_public_key)</w:t>
      </w:r>
    </w:p>
    <w:p w14:paraId="79083F41" w14:textId="77777777" w:rsidR="00FC6F19" w:rsidRDefault="00FC4E2B">
      <w:pPr>
        <w:pStyle w:val="ListNumber"/>
      </w:pPr>
      <w:r>
        <w:t>Client ap</w:t>
      </w:r>
      <w:r>
        <w:t>plies HKDF-SHA256 with context = SHA256(sorted([sender, receiver]))</w:t>
      </w:r>
    </w:p>
    <w:p w14:paraId="4C6F8CA9" w14:textId="77777777" w:rsidR="00FC6F19" w:rsidRDefault="00FC4E2B">
      <w:pPr>
        <w:pStyle w:val="ListNumber"/>
      </w:pPr>
      <w:r>
        <w:t>Client generates random 12-byte initialization vector (IV)</w:t>
      </w:r>
    </w:p>
    <w:p w14:paraId="6E740689" w14:textId="77777777" w:rsidR="00FC6F19" w:rsidRDefault="00FC4E2B">
      <w:pPr>
        <w:pStyle w:val="ListNumber"/>
      </w:pPr>
      <w:r>
        <w:t>Client increments per-conversation counter</w:t>
      </w:r>
    </w:p>
    <w:p w14:paraId="742B991F" w14:textId="77777777" w:rsidR="00FC6F19" w:rsidRDefault="00FC4E2B">
      <w:pPr>
        <w:pStyle w:val="ListNumber"/>
      </w:pPr>
      <w:r>
        <w:t>Client constructs AAD = [sender, receiver, counter, ttl_seconds]</w:t>
      </w:r>
    </w:p>
    <w:p w14:paraId="479E3512" w14:textId="77777777" w:rsidR="00FC6F19" w:rsidRDefault="00FC4E2B">
      <w:pPr>
        <w:pStyle w:val="ListNumber"/>
      </w:pPr>
      <w:r>
        <w:t>Client encrypts via A</w:t>
      </w:r>
      <w:r>
        <w:t>ES-256-GCM(key, IV, plaintext, AAD)</w:t>
      </w:r>
    </w:p>
    <w:p w14:paraId="1B66C24B" w14:textId="77777777" w:rsidR="00FC6F19" w:rsidRDefault="00FC4E2B">
      <w:pPr>
        <w:pStyle w:val="ListNumber"/>
      </w:pPr>
      <w:r>
        <w:t>Client sends {ciphertext, IV, counter, ttl_seconds} to server</w:t>
      </w:r>
    </w:p>
    <w:p w14:paraId="5038670D" w14:textId="77777777" w:rsidR="00FC6F19" w:rsidRDefault="00FC4E2B">
      <w:pPr>
        <w:pStyle w:val="ListNumber"/>
      </w:pPr>
      <w:r>
        <w:t>Server validates sender identity via session token</w:t>
      </w:r>
    </w:p>
    <w:p w14:paraId="1ED63338" w14:textId="77777777" w:rsidR="00FC6F19" w:rsidRDefault="00FC4E2B">
      <w:pPr>
        <w:pStyle w:val="ListNumber"/>
      </w:pPr>
      <w:r>
        <w:t>Server checks Friendship relationship (friend must exist)</w:t>
      </w:r>
    </w:p>
    <w:p w14:paraId="1A77A87D" w14:textId="77777777" w:rsidR="00FC6F19" w:rsidRDefault="00FC4E2B">
      <w:pPr>
        <w:pStyle w:val="ListNumber"/>
      </w:pPr>
      <w:r>
        <w:t>Server validates counter &gt; previous_maximum_count</w:t>
      </w:r>
      <w:r>
        <w:t>er</w:t>
      </w:r>
    </w:p>
    <w:p w14:paraId="7B877F46" w14:textId="77777777" w:rsidR="00FC6F19" w:rsidRDefault="00FC4E2B">
      <w:pPr>
        <w:pStyle w:val="ListNumber"/>
      </w:pPr>
      <w:r>
        <w:t>Server stores message with status = "SENT"</w:t>
      </w:r>
    </w:p>
    <w:p w14:paraId="182AA5A8" w14:textId="77777777" w:rsidR="00FC6F19" w:rsidRDefault="00FC4E2B">
      <w:pPr>
        <w:pStyle w:val="ListNumber"/>
      </w:pPr>
      <w:r>
        <w:t>Server responds with HTTP 200 OK</w:t>
      </w:r>
    </w:p>
    <w:p w14:paraId="3721D002" w14:textId="77777777" w:rsidR="00FC6F19" w:rsidRDefault="00FC4E2B">
      <w:pPr>
        <w:pStyle w:val="Heading2"/>
      </w:pPr>
      <w:r>
        <w:t>3.3 Message Fetch &amp; Decrypt Flow</w:t>
      </w:r>
    </w:p>
    <w:p w14:paraId="2735BC7D" w14:textId="77777777" w:rsidR="00FC6F19" w:rsidRDefault="00FC4E2B" w:rsidP="00FC4E2B">
      <w:pPr>
        <w:pStyle w:val="ListNumber"/>
        <w:numPr>
          <w:ilvl w:val="0"/>
          <w:numId w:val="10"/>
        </w:numPr>
      </w:pPr>
      <w:r>
        <w:t>Recipient calls GET /messages/inbox/pending</w:t>
      </w:r>
    </w:p>
    <w:p w14:paraId="538CC021" w14:textId="77777777" w:rsidR="00FC6F19" w:rsidRDefault="00FC4E2B">
      <w:pPr>
        <w:pStyle w:val="ListNumber"/>
      </w:pPr>
      <w:r>
        <w:t>S</w:t>
      </w:r>
      <w:r>
        <w:t>erver queries Message table WHERE receiver_id = current_user AND status = "SENT"</w:t>
      </w:r>
    </w:p>
    <w:p w14:paraId="59B39F15" w14:textId="77777777" w:rsidR="00FC6F19" w:rsidRDefault="00FC4E2B">
      <w:pPr>
        <w:pStyle w:val="ListNumber"/>
      </w:pPr>
      <w:r>
        <w:t xml:space="preserve">Server </w:t>
      </w:r>
      <w:r>
        <w:t>returns array of encrypted messages</w:t>
      </w:r>
    </w:p>
    <w:p w14:paraId="5AEAD473" w14:textId="77777777" w:rsidR="00FC6F19" w:rsidRDefault="00FC4E2B">
      <w:pPr>
        <w:pStyle w:val="ListNumber"/>
      </w:pPr>
      <w:r>
        <w:t>Client derives encryption key from ECDH(own_private_key, sender_public_key)</w:t>
      </w:r>
    </w:p>
    <w:p w14:paraId="7DE52839" w14:textId="77777777" w:rsidR="00FC6F19" w:rsidRDefault="00FC4E2B">
      <w:pPr>
        <w:pStyle w:val="ListNumber"/>
      </w:pPr>
      <w:r>
        <w:t>Client applies same HKDF-SHA256 with context</w:t>
      </w:r>
    </w:p>
    <w:p w14:paraId="5B451ADA" w14:textId="77777777" w:rsidR="00FC6F19" w:rsidRDefault="00FC4E2B">
      <w:pPr>
        <w:pStyle w:val="ListNumber"/>
      </w:pPr>
      <w:r>
        <w:lastRenderedPageBreak/>
        <w:t>Client reconstructs AAD = [sender, receiver, counter, ttl_seconds]</w:t>
      </w:r>
    </w:p>
    <w:p w14:paraId="0523F8B0" w14:textId="77777777" w:rsidR="00FC6F19" w:rsidRDefault="00FC4E2B">
      <w:pPr>
        <w:pStyle w:val="ListNumber"/>
      </w:pPr>
      <w:r>
        <w:t>Client calls AES-256-GCM.decrypt</w:t>
      </w:r>
      <w:r>
        <w:t>(key, IV, ciphertext, AAD)</w:t>
      </w:r>
    </w:p>
    <w:p w14:paraId="50082318" w14:textId="77777777" w:rsidR="00FC6F19" w:rsidRDefault="00FC4E2B">
      <w:pPr>
        <w:pStyle w:val="ListNumber"/>
      </w:pPr>
      <w:r>
        <w:t>If AAD mismatch or tag invalid: decryption error returned</w:t>
      </w:r>
    </w:p>
    <w:p w14:paraId="63374188" w14:textId="77777777" w:rsidR="00FC6F19" w:rsidRDefault="00FC4E2B">
      <w:pPr>
        <w:pStyle w:val="ListNumber"/>
      </w:pPr>
      <w:r>
        <w:t>If successful: plaintext message returned to user interface</w:t>
      </w:r>
    </w:p>
    <w:p w14:paraId="59D9FB3C" w14:textId="77777777" w:rsidR="00FC6F19" w:rsidRDefault="00FC4E2B">
      <w:pPr>
        <w:pStyle w:val="ListNumber"/>
      </w:pPr>
      <w:r>
        <w:t>Client validates counter &gt; max_counter_seen_for_conversation</w:t>
      </w:r>
    </w:p>
    <w:p w14:paraId="1A881E2A" w14:textId="77777777" w:rsidR="00FC6F19" w:rsidRDefault="00FC4E2B">
      <w:pPr>
        <w:pStyle w:val="ListNumber"/>
      </w:pPr>
      <w:r>
        <w:t>If counter check fails: message rejected with coun</w:t>
      </w:r>
      <w:r>
        <w:t>ter too old error</w:t>
      </w:r>
    </w:p>
    <w:p w14:paraId="72FA0447" w14:textId="77777777" w:rsidR="00FC6F19" w:rsidRDefault="00FC4E2B">
      <w:pPr>
        <w:pStyle w:val="ListNumber"/>
      </w:pPr>
      <w:r>
        <w:t>Server marks message status = "DELIVERED"</w:t>
      </w:r>
    </w:p>
    <w:p w14:paraId="7C82FB85" w14:textId="77777777" w:rsidR="00FC6F19" w:rsidRDefault="00FC4E2B">
      <w:r>
        <w:br w:type="page"/>
      </w:r>
    </w:p>
    <w:p w14:paraId="47F81487" w14:textId="77777777" w:rsidR="00FC6F19" w:rsidRDefault="00FC4E2B">
      <w:pPr>
        <w:pStyle w:val="Heading1"/>
      </w:pPr>
      <w:r>
        <w:lastRenderedPageBreak/>
        <w:t>4. Protocol Design</w:t>
      </w:r>
    </w:p>
    <w:p w14:paraId="13385896" w14:textId="77777777" w:rsidR="00FC6F19" w:rsidRDefault="00FC4E2B">
      <w:pPr>
        <w:pStyle w:val="Heading2"/>
      </w:pPr>
      <w:r>
        <w:t>4.1 Key Agreement (ECDH P-256)</w:t>
      </w:r>
    </w:p>
    <w:p w14:paraId="73AB284A" w14:textId="77777777" w:rsidR="00FC6F19" w:rsidRDefault="00FC4E2B">
      <w:r>
        <w:t>Each user generates an ECDH keypair (user_private_key, user_public_key) during registration. The public key is uploaded to the server and cached</w:t>
      </w:r>
      <w:r>
        <w:t xml:space="preserve"> by contacts. When two users communicate, they independently compute:</w:t>
      </w:r>
    </w:p>
    <w:p w14:paraId="083588C3" w14:textId="77777777" w:rsidR="00FC6F19" w:rsidRDefault="00FC6F19"/>
    <w:p w14:paraId="08CC4748" w14:textId="77777777" w:rsidR="00FC6F19" w:rsidRDefault="00FC4E2B">
      <w:pPr>
        <w:ind w:left="720"/>
      </w:pPr>
      <w:r>
        <w:rPr>
          <w:rFonts w:ascii="Courier New" w:hAnsi="Courier New"/>
          <w:sz w:val="20"/>
        </w:rPr>
        <w:t>shared_secret = ECDH(own_private_key, peer_public_key)</w:t>
      </w:r>
    </w:p>
    <w:p w14:paraId="1FD74F9A" w14:textId="77777777" w:rsidR="00FC6F19" w:rsidRDefault="00FC6F19"/>
    <w:p w14:paraId="22159480" w14:textId="77777777" w:rsidR="00FC6F19" w:rsidRDefault="00FC4E2B">
      <w:r>
        <w:t>Due to the mathematical properties of ECDH, both parties independently derive the same shared secret without explicit key exchang</w:t>
      </w:r>
      <w:r>
        <w:t>e. The shared secret is computed locally and never transmitted.</w:t>
      </w:r>
    </w:p>
    <w:p w14:paraId="30EEA5E7" w14:textId="77777777" w:rsidR="00FC6F19" w:rsidRDefault="00FC4E2B">
      <w:pPr>
        <w:pStyle w:val="Heading2"/>
      </w:pPr>
      <w:r>
        <w:t>4.2 Key Derivation (HKDF-SHA256)</w:t>
      </w:r>
    </w:p>
    <w:p w14:paraId="4E5F599F" w14:textId="77777777" w:rsidR="00FC6F19" w:rsidRDefault="00FC4E2B">
      <w:r>
        <w:t>The 256-bit shared secret is input to HKDF-SHA256 with domain separation context to derive the conversation-specific encryption key:</w:t>
      </w:r>
    </w:p>
    <w:p w14:paraId="3AFE0646" w14:textId="77777777" w:rsidR="00FC6F19" w:rsidRDefault="00FC6F19"/>
    <w:p w14:paraId="3E437948" w14:textId="77777777" w:rsidR="00FC6F19" w:rsidRDefault="00FC4E2B">
      <w:pPr>
        <w:ind w:left="720"/>
      </w:pPr>
      <w:r>
        <w:rPr>
          <w:rFonts w:ascii="Courier New" w:hAnsi="Courier New"/>
          <w:sz w:val="20"/>
        </w:rPr>
        <w:t>context ← SHA256(sorted([</w:t>
      </w:r>
      <w:r>
        <w:rPr>
          <w:rFonts w:ascii="Courier New" w:hAnsi="Courier New"/>
          <w:sz w:val="20"/>
        </w:rPr>
        <w:t>sender, receiver]))</w:t>
      </w:r>
      <w:r>
        <w:rPr>
          <w:rFonts w:ascii="Courier New" w:hAnsi="Courier New"/>
          <w:sz w:val="20"/>
        </w:rPr>
        <w:br/>
        <w:t>key ← HKDF(shared_secret, context, length=32)</w:t>
      </w:r>
    </w:p>
    <w:p w14:paraId="3D908E6E" w14:textId="77777777" w:rsidR="00FC6F19" w:rsidRDefault="00FC6F19"/>
    <w:p w14:paraId="6DB4F28B" w14:textId="77777777" w:rsidR="00FC6F19" w:rsidRDefault="00FC4E2B">
      <w:r>
        <w:t>Domain separation ensures different conversations between the same users yield different keys.</w:t>
      </w:r>
    </w:p>
    <w:p w14:paraId="51C99D81" w14:textId="77777777" w:rsidR="00FC6F19" w:rsidRDefault="00FC4E2B">
      <w:pPr>
        <w:pStyle w:val="Heading2"/>
      </w:pPr>
      <w:r>
        <w:t>4.3 Message Format &amp; Structure</w:t>
      </w:r>
    </w:p>
    <w:p w14:paraId="3EAC43FE" w14:textId="77777777" w:rsidR="00FC6F19" w:rsidRDefault="00FC4E2B">
      <w:r>
        <w:t>Messages are transmitted as JSON-encoded objects:</w:t>
      </w:r>
    </w:p>
    <w:p w14:paraId="71B930DA" w14:textId="77777777" w:rsidR="00FC6F19" w:rsidRDefault="00FC6F19"/>
    <w:p w14:paraId="68940345" w14:textId="77777777" w:rsidR="00FC6F19" w:rsidRDefault="00FC4E2B">
      <w:pPr>
        <w:ind w:left="720"/>
      </w:pPr>
      <w:r>
        <w:rPr>
          <w:rFonts w:ascii="Courier New" w:hAnsi="Courier New"/>
          <w:sz w:val="20"/>
        </w:rPr>
        <w:t>{"ciphertext": "&lt;base64&gt;", "iv": "&lt;base64&gt;", "counter": &lt;int&gt;, "ttl_seconds": &lt;int|null&gt;}</w:t>
      </w:r>
    </w:p>
    <w:p w14:paraId="114E5373" w14:textId="77777777" w:rsidR="00FC6F19" w:rsidRDefault="00FC6F19"/>
    <w:p w14:paraId="04E40D0A" w14:textId="77777777" w:rsidR="00FC6F19" w:rsidRDefault="00FC4E2B">
      <w:pPr>
        <w:pStyle w:val="ListBullet"/>
      </w:pPr>
      <w:r>
        <w:rPr>
          <w:b/>
        </w:rPr>
        <w:t xml:space="preserve">ciphertext: </w:t>
      </w:r>
      <w:r>
        <w:t>Base64-encoded AES-256-GCM output (includes 16-byte authentication tag)</w:t>
      </w:r>
    </w:p>
    <w:p w14:paraId="3BD4FD31" w14:textId="77777777" w:rsidR="00FC6F19" w:rsidRDefault="00FC4E2B">
      <w:pPr>
        <w:pStyle w:val="ListBullet"/>
      </w:pPr>
      <w:r>
        <w:rPr>
          <w:b/>
        </w:rPr>
        <w:t xml:space="preserve">iv: </w:t>
      </w:r>
      <w:r>
        <w:t>Base64-encoded 12-byte nonce, randomly generated per message</w:t>
      </w:r>
    </w:p>
    <w:p w14:paraId="7502225B" w14:textId="77777777" w:rsidR="00FC6F19" w:rsidRDefault="00FC4E2B">
      <w:pPr>
        <w:pStyle w:val="ListBullet"/>
      </w:pPr>
      <w:r>
        <w:rPr>
          <w:b/>
        </w:rPr>
        <w:t xml:space="preserve">counter: </w:t>
      </w:r>
      <w:r>
        <w:t>Per-con</w:t>
      </w:r>
      <w:r>
        <w:t>versation monotonically increasing integer starting from 1</w:t>
      </w:r>
    </w:p>
    <w:p w14:paraId="6DECE9ED" w14:textId="77777777" w:rsidR="00FC6F19" w:rsidRDefault="00FC4E2B">
      <w:pPr>
        <w:pStyle w:val="ListBullet"/>
      </w:pPr>
      <w:r>
        <w:rPr>
          <w:b/>
        </w:rPr>
        <w:t xml:space="preserve">ttl_seconds: </w:t>
      </w:r>
      <w:r>
        <w:t>Optional self-destruct time in seconds; null indicates no expiration</w:t>
      </w:r>
    </w:p>
    <w:p w14:paraId="34D72674" w14:textId="77777777" w:rsidR="00FC6F19" w:rsidRDefault="00FC4E2B">
      <w:pPr>
        <w:pStyle w:val="Heading2"/>
      </w:pPr>
      <w:r>
        <w:t>4.4 Replay Protection &amp; Counter Validation</w:t>
      </w:r>
    </w:p>
    <w:p w14:paraId="3CEB05A2" w14:textId="77777777" w:rsidR="00FC6F19" w:rsidRDefault="00FC4E2B">
      <w:r>
        <w:t>Mechanism: Monotonic Counter per Conversation</w:t>
      </w:r>
    </w:p>
    <w:p w14:paraId="1F43FB5C" w14:textId="77777777" w:rsidR="00FC6F19" w:rsidRDefault="00FC4E2B">
      <w:r>
        <w:t>Each conversation maintain</w:t>
      </w:r>
      <w:r>
        <w:t>s a counter [sender_id, receiver_id]. When sending, the counter is incremented and included in the AES-GCM Associated Authenticated Data (AAD). When receiving, validation checks: counter &gt; max_counter_seen_for_conversation. If this check fails, the message</w:t>
      </w:r>
      <w:r>
        <w:t xml:space="preserve"> is rejected.</w:t>
      </w:r>
    </w:p>
    <w:p w14:paraId="0E0EB44B" w14:textId="77777777" w:rsidR="00FC6F19" w:rsidRDefault="00FC6F19"/>
    <w:p w14:paraId="652759BD" w14:textId="77777777" w:rsidR="00FC6F19" w:rsidRDefault="00FC4E2B">
      <w:r>
        <w:t>Out-of-Order Tolerance:</w:t>
      </w:r>
    </w:p>
    <w:p w14:paraId="31AAA637" w14:textId="77777777" w:rsidR="00FC6F19" w:rsidRDefault="00FC4E2B">
      <w:r>
        <w:t>To accommodate network reordering, the receiver maintains a 50-message sliding window. Messages within 50 of the maximum counter are accepted (out-of-order allowed); counters older than 50 messages return error. The c</w:t>
      </w:r>
      <w:r>
        <w:t>lient also tracks the last 100 counter values in a Set to detect and reject in-window duplicates.</w:t>
      </w:r>
    </w:p>
    <w:p w14:paraId="7AB75DCD" w14:textId="77777777" w:rsidR="00FC6F19" w:rsidRDefault="00FC6F19"/>
    <w:p w14:paraId="679668CC" w14:textId="77777777" w:rsidR="00FC6F19" w:rsidRDefault="00FC4E2B">
      <w:r>
        <w:t>Server-Side Constraint:</w:t>
      </w:r>
    </w:p>
    <w:p w14:paraId="103F4689" w14:textId="77777777" w:rsidR="00FC6F19" w:rsidRDefault="00FC4E2B">
      <w:r>
        <w:t xml:space="preserve">The database enforces a unique constraint on (sender_id, receiver_id, counter), providing a second layer of replay prevention at the </w:t>
      </w:r>
      <w:r>
        <w:t>storage level and preventing duplicate insertions.</w:t>
      </w:r>
    </w:p>
    <w:p w14:paraId="6681A2E0" w14:textId="77777777" w:rsidR="00FC6F19" w:rsidRDefault="00FC4E2B">
      <w:pPr>
        <w:pStyle w:val="Heading2"/>
      </w:pPr>
      <w:r>
        <w:t>4.5 Message State Machine</w:t>
      </w:r>
    </w:p>
    <w:p w14:paraId="1652528E" w14:textId="77777777" w:rsidR="00FC6F19" w:rsidRDefault="00FC4E2B">
      <w:r>
        <w:t>Message States:</w:t>
      </w:r>
    </w:p>
    <w:p w14:paraId="6F35C9A1" w14:textId="77777777" w:rsidR="00FC6F19" w:rsidRDefault="00FC4E2B">
      <w:pPr>
        <w:pStyle w:val="ListBullet"/>
      </w:pPr>
      <w:r>
        <w:rPr>
          <w:b/>
        </w:rPr>
        <w:t xml:space="preserve">SENT: </w:t>
      </w:r>
      <w:r>
        <w:t>Message accepted by server, queued for offline delivery</w:t>
      </w:r>
    </w:p>
    <w:p w14:paraId="7D852098" w14:textId="77777777" w:rsidR="00FC6F19" w:rsidRDefault="00FC4E2B">
      <w:pPr>
        <w:pStyle w:val="ListBullet"/>
      </w:pPr>
      <w:r>
        <w:rPr>
          <w:b/>
        </w:rPr>
        <w:t xml:space="preserve">DELIVERED: </w:t>
      </w:r>
      <w:r>
        <w:t>Recipient client fetched the message via GET /inbox/pending</w:t>
      </w:r>
    </w:p>
    <w:p w14:paraId="774051D7" w14:textId="77777777" w:rsidR="00FC6F19" w:rsidRDefault="00FC4E2B">
      <w:pPr>
        <w:pStyle w:val="ListBullet"/>
      </w:pPr>
      <w:r>
        <w:rPr>
          <w:b/>
        </w:rPr>
        <w:t xml:space="preserve">READ: </w:t>
      </w:r>
      <w:r>
        <w:t>Recipient marked the mes</w:t>
      </w:r>
      <w:r>
        <w:t>sage as read (user acknowledgment)</w:t>
      </w:r>
    </w:p>
    <w:p w14:paraId="79909139" w14:textId="77777777" w:rsidR="00FC6F19" w:rsidRDefault="00FC4E2B">
      <w:pPr>
        <w:pStyle w:val="ListBullet"/>
      </w:pPr>
      <w:r>
        <w:rPr>
          <w:b/>
        </w:rPr>
        <w:t xml:space="preserve">DESTROYED: </w:t>
      </w:r>
      <w:r>
        <w:t>Message self-destructed (TTL elapsed) or explicitly deleted</w:t>
      </w:r>
    </w:p>
    <w:p w14:paraId="3A203C1B" w14:textId="77777777" w:rsidR="00FC6F19" w:rsidRDefault="00FC6F19"/>
    <w:p w14:paraId="01AEB027" w14:textId="77777777" w:rsidR="00FC6F19" w:rsidRDefault="00FC4E2B">
      <w:r>
        <w:t>State Transitions:</w:t>
      </w:r>
    </w:p>
    <w:p w14:paraId="25A88191" w14:textId="77777777" w:rsidR="00FC6F19" w:rsidRDefault="00FC4E2B">
      <w:pPr>
        <w:pStyle w:val="ListBullet"/>
      </w:pPr>
      <w:r>
        <w:t>SENT → DELIVERED: When recipient calls GET /inbox/pending or GET /conversation/{username}</w:t>
      </w:r>
    </w:p>
    <w:p w14:paraId="4C7F5066" w14:textId="77777777" w:rsidR="00FC6F19" w:rsidRDefault="00FC4E2B">
      <w:pPr>
        <w:pStyle w:val="ListBullet"/>
      </w:pPr>
      <w:r>
        <w:t xml:space="preserve">DELIVERED → READ: When </w:t>
      </w:r>
      <w:r>
        <w:t>recipient calls POST /messages/read/{username}</w:t>
      </w:r>
    </w:p>
    <w:p w14:paraId="4B3C36CA" w14:textId="77777777" w:rsidR="00FC6F19" w:rsidRDefault="00FC4E2B">
      <w:pPr>
        <w:pStyle w:val="ListBullet"/>
      </w:pPr>
      <w:r>
        <w:t>Any state → DESTROYED: When TTL expires or user explicitly deletes message</w:t>
      </w:r>
    </w:p>
    <w:p w14:paraId="600EC623" w14:textId="77777777" w:rsidR="00FC6F19" w:rsidRDefault="00FC4E2B">
      <w:r>
        <w:br w:type="page"/>
      </w:r>
    </w:p>
    <w:p w14:paraId="31D415FE" w14:textId="77777777" w:rsidR="00FC6F19" w:rsidRDefault="00FC4E2B">
      <w:pPr>
        <w:pStyle w:val="Heading1"/>
      </w:pPr>
      <w:r>
        <w:lastRenderedPageBreak/>
        <w:t>5. Cryptographic Choices &amp; Rationale</w:t>
      </w:r>
    </w:p>
    <w:p w14:paraId="305C6C9E" w14:textId="77777777" w:rsidR="00FC6F19" w:rsidRDefault="00FC4E2B">
      <w:pPr>
        <w:pStyle w:val="Heading2"/>
      </w:pPr>
      <w:r>
        <w:t>5.1 Primitive Selection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C6F19" w14:paraId="78442530" w14:textId="77777777" w:rsidTr="00FC6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3D3D3"/>
          </w:tcPr>
          <w:p w14:paraId="64BFBDD7" w14:textId="77777777" w:rsidR="00FC6F19" w:rsidRDefault="00FC4E2B">
            <w:r>
              <w:t>Primitive</w:t>
            </w:r>
          </w:p>
        </w:tc>
        <w:tc>
          <w:tcPr>
            <w:tcW w:w="3360" w:type="dxa"/>
            <w:shd w:val="clear" w:color="auto" w:fill="D3D3D3"/>
          </w:tcPr>
          <w:p w14:paraId="2AE2D625" w14:textId="77777777" w:rsidR="00FC6F19" w:rsidRDefault="00FC4E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Parameters</w:t>
            </w:r>
          </w:p>
        </w:tc>
        <w:tc>
          <w:tcPr>
            <w:tcW w:w="3360" w:type="dxa"/>
            <w:shd w:val="clear" w:color="auto" w:fill="D3D3D3"/>
          </w:tcPr>
          <w:p w14:paraId="5B3E18A4" w14:textId="77777777" w:rsidR="00FC6F19" w:rsidRDefault="00FC4E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FC6F19" w14:paraId="0048CBD7" w14:textId="77777777" w:rsidTr="00F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953ABEE" w14:textId="77777777" w:rsidR="00FC6F19" w:rsidRDefault="00FC4E2B">
            <w:r>
              <w:t>ECDH</w:t>
            </w:r>
          </w:p>
        </w:tc>
        <w:tc>
          <w:tcPr>
            <w:tcW w:w="3360" w:type="dxa"/>
          </w:tcPr>
          <w:p w14:paraId="49F7AF4A" w14:textId="77777777" w:rsidR="00FC6F19" w:rsidRDefault="00FC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P-256 (secp256r1) | 256-bit </w:t>
            </w:r>
            <w:r>
              <w:t>secret</w:t>
            </w:r>
          </w:p>
        </w:tc>
        <w:tc>
          <w:tcPr>
            <w:tcW w:w="3360" w:type="dxa"/>
          </w:tcPr>
          <w:p w14:paraId="3E0C7DF4" w14:textId="77777777" w:rsidR="00FC6F19" w:rsidRDefault="00FC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NIST standardized, 128-bit security, Web Crypto support</w:t>
            </w:r>
          </w:p>
        </w:tc>
      </w:tr>
      <w:tr w:rsidR="00FC6F19" w14:paraId="3BD100AB" w14:textId="77777777" w:rsidTr="00FC6F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C0B48D" w14:textId="77777777" w:rsidR="00FC6F19" w:rsidRDefault="00FC4E2B">
            <w:r>
              <w:t>HKDF</w:t>
            </w:r>
          </w:p>
        </w:tc>
        <w:tc>
          <w:tcPr>
            <w:tcW w:w="3360" w:type="dxa"/>
          </w:tcPr>
          <w:p w14:paraId="12DB369B" w14:textId="77777777" w:rsidR="00FC6F19" w:rsidRDefault="00FC4E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SHA-256 | 32-byte output</w:t>
            </w:r>
          </w:p>
        </w:tc>
        <w:tc>
          <w:tcPr>
            <w:tcW w:w="3360" w:type="dxa"/>
          </w:tcPr>
          <w:p w14:paraId="7ECA8EB0" w14:textId="77777777" w:rsidR="00FC6F19" w:rsidRDefault="00FC4E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Extracts entropy, binds context, domain separation</w:t>
            </w:r>
          </w:p>
        </w:tc>
      </w:tr>
      <w:tr w:rsidR="00FC6F19" w14:paraId="2462199C" w14:textId="77777777" w:rsidTr="00F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13729E" w14:textId="77777777" w:rsidR="00FC6F19" w:rsidRDefault="00FC4E2B">
            <w:r>
              <w:t>AES-GCM</w:t>
            </w:r>
          </w:p>
        </w:tc>
        <w:tc>
          <w:tcPr>
            <w:tcW w:w="3360" w:type="dxa"/>
          </w:tcPr>
          <w:p w14:paraId="7120F0B6" w14:textId="77777777" w:rsidR="00FC6F19" w:rsidRDefault="00FC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256-bit key | 12-byte IV | 128-bit tag</w:t>
            </w:r>
          </w:p>
        </w:tc>
        <w:tc>
          <w:tcPr>
            <w:tcW w:w="3360" w:type="dxa"/>
          </w:tcPr>
          <w:p w14:paraId="17BF63BD" w14:textId="77777777" w:rsidR="00FC6F19" w:rsidRDefault="00FC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NIST-recommended AEAD, confidentiality + authenticity</w:t>
            </w:r>
          </w:p>
        </w:tc>
      </w:tr>
      <w:tr w:rsidR="00FC6F19" w14:paraId="15CCBD7E" w14:textId="77777777" w:rsidTr="00FC6F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27D483E" w14:textId="77777777" w:rsidR="00FC6F19" w:rsidRDefault="00FC4E2B">
            <w:r>
              <w:t>bcrypt</w:t>
            </w:r>
          </w:p>
        </w:tc>
        <w:tc>
          <w:tcPr>
            <w:tcW w:w="3360" w:type="dxa"/>
          </w:tcPr>
          <w:p w14:paraId="7B4952CE" w14:textId="77777777" w:rsidR="00FC6F19" w:rsidRDefault="00FC4E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rounds=12 (~100ms/hash)</w:t>
            </w:r>
          </w:p>
        </w:tc>
        <w:tc>
          <w:tcPr>
            <w:tcW w:w="3360" w:type="dxa"/>
          </w:tcPr>
          <w:p w14:paraId="46FA9256" w14:textId="77777777" w:rsidR="00FC6F19" w:rsidRDefault="00FC4E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Intentionally slow, prevents GPU brute-force</w:t>
            </w:r>
          </w:p>
        </w:tc>
      </w:tr>
      <w:tr w:rsidR="00FC6F19" w14:paraId="65509A9C" w14:textId="77777777" w:rsidTr="00F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8E52DA" w14:textId="77777777" w:rsidR="00FC6F19" w:rsidRDefault="00FC4E2B">
            <w:r>
              <w:t>TOTP</w:t>
            </w:r>
          </w:p>
        </w:tc>
        <w:tc>
          <w:tcPr>
            <w:tcW w:w="3360" w:type="dxa"/>
          </w:tcPr>
          <w:p w14:paraId="710D6B5B" w14:textId="77777777" w:rsidR="00FC6F19" w:rsidRDefault="00FC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6-digit | 30-sec window | RFC 6238</w:t>
            </w:r>
          </w:p>
        </w:tc>
        <w:tc>
          <w:tcPr>
            <w:tcW w:w="3360" w:type="dxa"/>
          </w:tcPr>
          <w:p w14:paraId="2ADC6D0F" w14:textId="77777777" w:rsidR="00FC6F19" w:rsidRDefault="00FC4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Stateless, time-synchronized, widely supported</w:t>
            </w:r>
          </w:p>
        </w:tc>
      </w:tr>
    </w:tbl>
    <w:p w14:paraId="60483B6C" w14:textId="77777777" w:rsidR="00FC6F19" w:rsidRDefault="00FC4E2B">
      <w:pPr>
        <w:pStyle w:val="Heading2"/>
      </w:pPr>
      <w:r>
        <w:t>5.2 Libraries &amp; Implementation</w:t>
      </w:r>
    </w:p>
    <w:p w14:paraId="4E1C7586" w14:textId="77777777" w:rsidR="00FC6F19" w:rsidRDefault="00FC4E2B">
      <w:r>
        <w:t>Backend (Python):</w:t>
      </w:r>
    </w:p>
    <w:p w14:paraId="34D586F9" w14:textId="77777777" w:rsidR="00FC6F19" w:rsidRDefault="00FC4E2B">
      <w:pPr>
        <w:pStyle w:val="ListBullet"/>
      </w:pPr>
      <w:r>
        <w:t>passlib v1.7.4: Password hashing with bcry</w:t>
      </w:r>
      <w:r>
        <w:t>pt backend</w:t>
      </w:r>
    </w:p>
    <w:p w14:paraId="7EA7CA81" w14:textId="77777777" w:rsidR="00FC6F19" w:rsidRDefault="00FC4E2B">
      <w:pPr>
        <w:pStyle w:val="ListBullet"/>
      </w:pPr>
      <w:r>
        <w:t>pyotp: TOTP generation and verification (RFC 6238)</w:t>
      </w:r>
    </w:p>
    <w:p w14:paraId="0610C515" w14:textId="77777777" w:rsidR="00FC6F19" w:rsidRDefault="00FC4E2B">
      <w:pPr>
        <w:pStyle w:val="ListBullet"/>
      </w:pPr>
      <w:r>
        <w:t>secrets: Cryptographically secure random number generation</w:t>
      </w:r>
    </w:p>
    <w:p w14:paraId="683FEF84" w14:textId="756A8843" w:rsidR="00FC6F19" w:rsidRDefault="00FC4E2B" w:rsidP="00BF4B00">
      <w:pPr>
        <w:pStyle w:val="ListBullet"/>
      </w:pPr>
      <w:r>
        <w:t>FastAPI: Web framework with native HTTPS/TLS support</w:t>
      </w:r>
    </w:p>
    <w:p w14:paraId="77D480A1" w14:textId="77777777" w:rsidR="00FC6F19" w:rsidRDefault="00FC4E2B">
      <w:r>
        <w:t>F</w:t>
      </w:r>
      <w:r>
        <w:t>rontend (Browser):</w:t>
      </w:r>
    </w:p>
    <w:p w14:paraId="2E578CFC" w14:textId="77777777" w:rsidR="00FC6F19" w:rsidRDefault="00FC4E2B">
      <w:pPr>
        <w:pStyle w:val="ListBullet"/>
      </w:pPr>
      <w:r>
        <w:t>Web Crypto API (native): ECDH, HKDF, AES-GCM, SHA-256</w:t>
      </w:r>
    </w:p>
    <w:p w14:paraId="6FC879FC" w14:textId="77777777" w:rsidR="00FC6F19" w:rsidRDefault="00FC4E2B">
      <w:pPr>
        <w:pStyle w:val="ListBullet"/>
      </w:pPr>
      <w:r>
        <w:t>Availab</w:t>
      </w:r>
      <w:r>
        <w:t>le in all modern browsers (no external library required)</w:t>
      </w:r>
    </w:p>
    <w:p w14:paraId="78FC9B99" w14:textId="77777777" w:rsidR="00FC6F19" w:rsidRDefault="00FC4E2B">
      <w:pPr>
        <w:pStyle w:val="Heading2"/>
      </w:pPr>
      <w:r>
        <w:t>5.3 Design Rationale</w:t>
      </w:r>
    </w:p>
    <w:p w14:paraId="0DEA41E2" w14:textId="77777777" w:rsidR="00FC6F19" w:rsidRDefault="00FC4E2B">
      <w:r>
        <w:t xml:space="preserve">The combination of P-256 + AES-256-GCM + HKDF reflects a balance between cryptographic strength and practical deployment. P-256 is widely supported and provides 128-bit security </w:t>
      </w:r>
      <w:r>
        <w:t>sufficient for the honest-but-curious threat model. AES-256-GCM is the NIST-recommended authenticated encryption algorithm and prevents tampering attacks. HKDF ensures domain separation so different conversations yield independent keys, preventing key reus</w:t>
      </w:r>
      <w:r>
        <w:t>e. The client-side implementation via Web Crypto API ensures the server never has access to encryption keys or plaintext.</w:t>
      </w:r>
    </w:p>
    <w:p w14:paraId="6EEE33F8" w14:textId="77777777" w:rsidR="00FC6F19" w:rsidRDefault="00FC4E2B">
      <w:r>
        <w:br w:type="page"/>
      </w:r>
    </w:p>
    <w:p w14:paraId="434CAC20" w14:textId="77777777" w:rsidR="00FC6F19" w:rsidRDefault="00FC4E2B">
      <w:pPr>
        <w:pStyle w:val="Heading1"/>
      </w:pPr>
      <w:r>
        <w:lastRenderedPageBreak/>
        <w:t>6. Security Analysis</w:t>
      </w:r>
    </w:p>
    <w:p w14:paraId="6F742B5A" w14:textId="77777777" w:rsidR="00FC6F19" w:rsidRDefault="00FC4E2B">
      <w:pPr>
        <w:pStyle w:val="Heading2"/>
      </w:pPr>
      <w:r>
        <w:t>6.1 Confidentiality Guarantee</w:t>
      </w:r>
    </w:p>
    <w:p w14:paraId="56B012D5" w14:textId="77777777" w:rsidR="00FC6F19" w:rsidRDefault="00FC4E2B">
      <w:r>
        <w:t xml:space="preserve">The server cannot decrypt messages because the symmetric encryption key is </w:t>
      </w:r>
      <w:r>
        <w:t>derived locally from ECDH(client_private, peer_public), a value never transmitted to or stored on the server. Even if an attacker gains complete database access, they obtain only ciphertext. Without the client device private key, decryption is computationa</w:t>
      </w:r>
      <w:r>
        <w:t>lly infeasible. AES-256 has 2^256 possible keys; brute-force attacks are impractical.</w:t>
      </w:r>
    </w:p>
    <w:p w14:paraId="3BCF4807" w14:textId="77777777" w:rsidR="00FC6F19" w:rsidRDefault="00FC4E2B">
      <w:pPr>
        <w:pStyle w:val="Heading2"/>
      </w:pPr>
      <w:r>
        <w:t>6.2 Integrity &amp; Authenticity</w:t>
      </w:r>
    </w:p>
    <w:p w14:paraId="1A0AF56F" w14:textId="77777777" w:rsidR="00FC6F19" w:rsidRDefault="00FC4E2B">
      <w:r>
        <w:t>AES-256-GCM provides authenticated encryption: the authentication tag is computed over both plaintext and AAD (Associated Authenticated Data)</w:t>
      </w:r>
      <w:r>
        <w:t>. If an attacker modifies the ciphertext or any AAD field (sender, receiver, counter, ttl), the tag verification fails and decryption returns an error. This prevents: (a) ciphertext modification, (b) metadata tampering, (c) counter manipulation.</w:t>
      </w:r>
    </w:p>
    <w:p w14:paraId="31766257" w14:textId="77777777" w:rsidR="00FC6F19" w:rsidRDefault="00FC4E2B">
      <w:pPr>
        <w:pStyle w:val="Heading2"/>
      </w:pPr>
      <w:r>
        <w:t>6.3 Replay</w:t>
      </w:r>
      <w:r>
        <w:t xml:space="preserve"> Protection</w:t>
      </w:r>
    </w:p>
    <w:p w14:paraId="25A7743B" w14:textId="77777777" w:rsidR="00FC6F19" w:rsidRDefault="00FC4E2B">
      <w:r>
        <w:t xml:space="preserve">Monotonic counter per conversation with duplicate detection provides replay resistance. Each message includes a counter in AAD. The receiver accepts only counter &gt; max_counter_seen. Out-of-order messages within a 50-message window are accepted </w:t>
      </w:r>
      <w:r>
        <w:t>(accommodates network reordering), but older counters are explicitly rejected with error message.</w:t>
      </w:r>
    </w:p>
    <w:p w14:paraId="2422BFFF" w14:textId="77777777" w:rsidR="00FC6F19" w:rsidRDefault="00FC6F19"/>
    <w:p w14:paraId="642C54D4" w14:textId="77777777" w:rsidR="00FC6F19" w:rsidRDefault="00FC4E2B">
      <w:r>
        <w:rPr>
          <w:b/>
        </w:rPr>
        <w:t xml:space="preserve">Attack Scenario: </w:t>
      </w:r>
      <w:r>
        <w:t>Attacker captures a message with counter=42 and later replays it. Receiver state shows max_counter_seen=100. Receiver checks 42 &gt; 100 → fals</w:t>
      </w:r>
      <w:r>
        <w:t>e → message rejected. Server enforces unique (sender, receiver, counter) constraint, preventing database-level replays.</w:t>
      </w:r>
    </w:p>
    <w:p w14:paraId="13BF35E4" w14:textId="77777777" w:rsidR="00FC6F19" w:rsidRDefault="00FC4E2B">
      <w:pPr>
        <w:pStyle w:val="Heading2"/>
      </w:pPr>
      <w:r>
        <w:t>6.4 Key Change Detection &amp; User Verification</w:t>
      </w:r>
    </w:p>
    <w:p w14:paraId="29831C62" w14:textId="77777777" w:rsidR="00FC6F19" w:rsidRDefault="00FC4E2B">
      <w:r>
        <w:t>When a user uploads a new ECDH public key, the server stores the previous key and sets a ke</w:t>
      </w:r>
      <w:r>
        <w:t>y_changed flag. The API returns key_changed: true in responses. The client displays an alert: "Contact has changed their encryption key." By default, messaging is blocked until the user manually acknowledges the key change, indicating successful verificati</w:t>
      </w:r>
      <w:r>
        <w:t>on. This protects against key compromise scenarios.</w:t>
      </w:r>
    </w:p>
    <w:p w14:paraId="25E4AA0E" w14:textId="77777777" w:rsidR="00FC6F19" w:rsidRDefault="00FC4E2B">
      <w:pPr>
        <w:pStyle w:val="Heading2"/>
      </w:pPr>
      <w:r>
        <w:t>6.5 Authentication &amp; Session Security</w:t>
      </w:r>
    </w:p>
    <w:p w14:paraId="505C9561" w14:textId="77777777" w:rsidR="00FC6F19" w:rsidRDefault="00FC4E2B">
      <w:r>
        <w:t>User Authentication: Username (unique) + password (minimum 8 characters) + 6-digit TOTP code. The server bcrypt-hashes passwords with unique per-user salt. Login requ</w:t>
      </w:r>
      <w:r>
        <w:t>ires both password and TOTP validation.</w:t>
      </w:r>
    </w:p>
    <w:p w14:paraId="0ADB9038" w14:textId="77777777" w:rsidR="00FC6F19" w:rsidRDefault="00FC6F19"/>
    <w:p w14:paraId="24386FFD" w14:textId="77777777" w:rsidR="00FC6F19" w:rsidRDefault="00FC4E2B">
      <w:r>
        <w:t xml:space="preserve">Session Tokens: The server generates 32-byte random tokens using cryptographically secure generation. Tokens are stored with user_id and 1-hour expiry. Sessions automatically expire, and expired tokens are </w:t>
      </w:r>
      <w:r>
        <w:t>cleaned up on every authentication check. The 32-byte random token is cryptographically unforgeable (2^256 possible tokens).</w:t>
      </w:r>
    </w:p>
    <w:p w14:paraId="242D06DE" w14:textId="77777777" w:rsidR="00FC6F19" w:rsidRDefault="00FC4E2B">
      <w:pPr>
        <w:pStyle w:val="Heading2"/>
      </w:pPr>
      <w:r>
        <w:t>6.6 Anti-Spam &amp; Rate Limiting</w:t>
      </w:r>
    </w:p>
    <w:p w14:paraId="6E6D30D6" w14:textId="77777777" w:rsidR="00FC6F19" w:rsidRDefault="00FC4E2B">
      <w:r>
        <w:t>Friendship Requirement:</w:t>
      </w:r>
    </w:p>
    <w:p w14:paraId="6DF778CD" w14:textId="77777777" w:rsidR="00FC6F19" w:rsidRDefault="00FC4E2B">
      <w:pPr>
        <w:pStyle w:val="ListBullet"/>
      </w:pPr>
      <w:r>
        <w:lastRenderedPageBreak/>
        <w:t>Non-friends cannot send messages (enforced by POST /messages/send checking Fr</w:t>
      </w:r>
      <w:r>
        <w:t>iendship table). Users must send and receive a friend request before messaging is allowed.</w:t>
      </w:r>
    </w:p>
    <w:p w14:paraId="49E24270" w14:textId="77777777" w:rsidR="00FC6F19" w:rsidRDefault="00FC6F19"/>
    <w:p w14:paraId="081BA72C" w14:textId="77777777" w:rsidR="00FC6F19" w:rsidRDefault="00FC4E2B">
      <w:r>
        <w:t>Rate Limiting:</w:t>
      </w:r>
    </w:p>
    <w:p w14:paraId="27E8E65A" w14:textId="77777777" w:rsidR="00FC6F19" w:rsidRDefault="00FC4E2B">
      <w:pPr>
        <w:pStyle w:val="ListBullet"/>
      </w:pPr>
      <w:r>
        <w:t>5 registrations/minute per username</w:t>
      </w:r>
    </w:p>
    <w:p w14:paraId="2CD9DA58" w14:textId="77777777" w:rsidR="00FC6F19" w:rsidRDefault="00FC4E2B">
      <w:pPr>
        <w:pStyle w:val="ListBullet"/>
      </w:pPr>
      <w:r>
        <w:t>10 logins/minute per username</w:t>
      </w:r>
    </w:p>
    <w:p w14:paraId="3C9A3F08" w14:textId="77777777" w:rsidR="00FC6F19" w:rsidRDefault="00FC4E2B">
      <w:pPr>
        <w:pStyle w:val="ListBullet"/>
      </w:pPr>
      <w:r>
        <w:t>10 friend requests/minute per user</w:t>
      </w:r>
    </w:p>
    <w:p w14:paraId="0470E050" w14:textId="77777777" w:rsidR="00FC6F19" w:rsidRDefault="00FC6F19"/>
    <w:p w14:paraId="795A1EB2" w14:textId="77777777" w:rsidR="00FC6F19" w:rsidRDefault="00FC4E2B">
      <w:r>
        <w:t>Exceeding limits returns HTTP 429 Too Many Requ</w:t>
      </w:r>
      <w:r>
        <w:t>ests. A brute-force registration attack is limited to 5/minute; password brute-force is further slowed by bcrypt hashing (~100ms per attempt).</w:t>
      </w:r>
    </w:p>
    <w:p w14:paraId="1158975E" w14:textId="77777777" w:rsidR="00FC6F19" w:rsidRDefault="00FC4E2B">
      <w:pPr>
        <w:pStyle w:val="Heading2"/>
      </w:pPr>
      <w:r>
        <w:t>6.7 Metadata Exposure &amp; Limitations</w:t>
      </w:r>
    </w:p>
    <w:p w14:paraId="0EB398A4" w14:textId="77777777" w:rsidR="00FC6F19" w:rsidRDefault="00FC4E2B">
      <w:r>
        <w:t>Metadata Visible to Server:</w:t>
      </w:r>
    </w:p>
    <w:p w14:paraId="1AF3747E" w14:textId="77777777" w:rsidR="00FC6F19" w:rsidRDefault="00FC4E2B">
      <w:pPr>
        <w:pStyle w:val="ListBullet"/>
      </w:pPr>
      <w:r>
        <w:t>Sender and receiver identities</w:t>
      </w:r>
    </w:p>
    <w:p w14:paraId="08C8BFFF" w14:textId="77777777" w:rsidR="00FC6F19" w:rsidRDefault="00FC4E2B">
      <w:pPr>
        <w:pStyle w:val="ListBullet"/>
      </w:pPr>
      <w:r>
        <w:t>Message timestamps</w:t>
      </w:r>
    </w:p>
    <w:p w14:paraId="187A5249" w14:textId="77777777" w:rsidR="00FC6F19" w:rsidRDefault="00FC4E2B">
      <w:pPr>
        <w:pStyle w:val="ListBullet"/>
      </w:pPr>
      <w:r>
        <w:t>Message ciphertext size</w:t>
      </w:r>
    </w:p>
    <w:p w14:paraId="27B37A49" w14:textId="77777777" w:rsidR="00FC6F19" w:rsidRDefault="00FC4E2B">
      <w:pPr>
        <w:pStyle w:val="ListBullet"/>
      </w:pPr>
      <w:r>
        <w:t>Counter value and TTL setting</w:t>
      </w:r>
    </w:p>
    <w:p w14:paraId="2B670C1A" w14:textId="77777777" w:rsidR="00FC6F19" w:rsidRDefault="00FC6F19"/>
    <w:p w14:paraId="2B480329" w14:textId="77777777" w:rsidR="00FC6F19" w:rsidRDefault="00FC4E2B">
      <w:r>
        <w:t xml:space="preserve">This enables: (a) Communication pattern analysis (who talks to whom, frequency); (b) Message importance inference (size may correlate with content); (c) Timing analysis. Metadata is not </w:t>
      </w:r>
      <w:r>
        <w:t>encrypted because the server must route messages correctly.</w:t>
      </w:r>
    </w:p>
    <w:p w14:paraId="04ADFAD7" w14:textId="77777777" w:rsidR="00FC6F19" w:rsidRDefault="00FC6F19"/>
    <w:p w14:paraId="217CAD66" w14:textId="77777777" w:rsidR="00FC6F19" w:rsidRDefault="00FC4E2B">
      <w:r>
        <w:t>Known Limitations:</w:t>
      </w:r>
    </w:p>
    <w:p w14:paraId="4714EABC" w14:textId="77777777" w:rsidR="00FC6F19" w:rsidRDefault="00FC4E2B">
      <w:pPr>
        <w:pStyle w:val="ListBullet"/>
      </w:pPr>
      <w:r>
        <w:t>No forward secrecy: Device compromise reveals all past messages (future work: key ratcheting)</w:t>
      </w:r>
    </w:p>
    <w:p w14:paraId="087E0F7C" w14:textId="77777777" w:rsidR="00FC6F19" w:rsidRDefault="00FC4E2B">
      <w:pPr>
        <w:pStyle w:val="ListBullet"/>
      </w:pPr>
      <w:r>
        <w:t>Browser security required: Malicious JavaScript undermines E2EE</w:t>
      </w:r>
    </w:p>
    <w:p w14:paraId="6724ABB6" w14:textId="77777777" w:rsidR="00FC6F19" w:rsidRDefault="00FC4E2B">
      <w:pPr>
        <w:pStyle w:val="ListBullet"/>
      </w:pPr>
      <w:r>
        <w:t>Single-device stor</w:t>
      </w:r>
      <w:r>
        <w:t>age: Private keys in localStorage (future work: multi-device backup)</w:t>
      </w:r>
    </w:p>
    <w:p w14:paraId="04DC50A5" w14:textId="77777777" w:rsidR="00FC6F19" w:rsidRDefault="00FC4E2B">
      <w:pPr>
        <w:pStyle w:val="ListBullet"/>
      </w:pPr>
      <w:r>
        <w:t>No group messaging: Extends only to 1:1 conversations</w:t>
      </w:r>
    </w:p>
    <w:p w14:paraId="130E7028" w14:textId="77777777" w:rsidR="00FC6F19" w:rsidRDefault="00FC4E2B">
      <w:r>
        <w:br w:type="page"/>
      </w:r>
    </w:p>
    <w:p w14:paraId="2BF17A6F" w14:textId="77777777" w:rsidR="00FC6F19" w:rsidRDefault="00FC4E2B">
      <w:pPr>
        <w:pStyle w:val="Heading1"/>
      </w:pPr>
      <w:r>
        <w:lastRenderedPageBreak/>
        <w:t>7. Testing &amp; Security Evaluation</w:t>
      </w:r>
    </w:p>
    <w:p w14:paraId="69F2CE3C" w14:textId="77777777" w:rsidR="00FC6F19" w:rsidRDefault="00FC4E2B">
      <w:pPr>
        <w:pStyle w:val="Heading2"/>
      </w:pPr>
      <w:r>
        <w:t>7.1 Key Function Demonstrations</w:t>
      </w:r>
    </w:p>
    <w:p w14:paraId="22DED2CD" w14:textId="77777777" w:rsidR="00FC6F19" w:rsidRDefault="00FC4E2B">
      <w:pPr>
        <w:pStyle w:val="Heading3"/>
      </w:pPr>
      <w:r>
        <w:t>Authentication Flow</w:t>
      </w:r>
    </w:p>
    <w:p w14:paraId="5949D7BD" w14:textId="77777777" w:rsidR="00FC6F19" w:rsidRDefault="00FC4E2B">
      <w:r>
        <w:t xml:space="preserve">A new user alice registers with password. The </w:t>
      </w:r>
      <w:r>
        <w:t>backend bcrypt-hashes the password and generates a TOTP secret. The user scans a QR code with an authenticator app. At login, the user enters the password and a 6-digit TOTP code. The backend validates both: bcrypt.verify(password) → True and pyotp.verify(</w:t>
      </w:r>
      <w:r>
        <w:t>totp) → True. The server generates a 32-byte random session token (expires in 1 hour) and returns it to the frontend. Subsequent API calls use this token for authentication.</w:t>
      </w:r>
    </w:p>
    <w:p w14:paraId="00E662A1" w14:textId="77777777" w:rsidR="00FC6F19" w:rsidRDefault="00FC4E2B">
      <w:pPr>
        <w:pStyle w:val="Heading3"/>
      </w:pPr>
      <w:r>
        <w:t>End-to-End Encryption</w:t>
      </w:r>
    </w:p>
    <w:p w14:paraId="21625C5C" w14:textId="77777777" w:rsidR="00FC6F19" w:rsidRDefault="00FC4E2B">
      <w:r>
        <w:t>Setup: alice and bob are authenticated; they have each other</w:t>
      </w:r>
      <w:r>
        <w:t xml:space="preserve"> as friends.</w:t>
      </w:r>
    </w:p>
    <w:p w14:paraId="557DECCB" w14:textId="77777777" w:rsidR="00FC6F19" w:rsidRDefault="00FC6F19"/>
    <w:p w14:paraId="5AF21600" w14:textId="77777777" w:rsidR="00FC6F19" w:rsidRDefault="00FC4E2B">
      <w:r>
        <w:t>Encryption Process:</w:t>
      </w:r>
    </w:p>
    <w:p w14:paraId="1442F5E3" w14:textId="77777777" w:rsidR="00FC6F19" w:rsidRDefault="00FC4E2B" w:rsidP="00FC4E2B">
      <w:pPr>
        <w:pStyle w:val="ListNumber"/>
        <w:numPr>
          <w:ilvl w:val="0"/>
          <w:numId w:val="11"/>
        </w:numPr>
      </w:pPr>
      <w:r>
        <w:t>alice types plaintext message and clicks send</w:t>
      </w:r>
    </w:p>
    <w:p w14:paraId="67DFD0EA" w14:textId="77777777" w:rsidR="00FC6F19" w:rsidRDefault="00FC4E2B">
      <w:pPr>
        <w:pStyle w:val="ListNumber"/>
      </w:pPr>
      <w:r>
        <w:t>B</w:t>
      </w:r>
      <w:r>
        <w:t>rowser fetches bobs public key from server cache</w:t>
      </w:r>
    </w:p>
    <w:p w14:paraId="105E9DD7" w14:textId="77777777" w:rsidR="00FC6F19" w:rsidRDefault="00FC4E2B">
      <w:pPr>
        <w:pStyle w:val="ListNumber"/>
      </w:pPr>
      <w:r>
        <w:t>Browser computes shared_secret = ECDH(alice.private, bob.public)</w:t>
      </w:r>
    </w:p>
    <w:p w14:paraId="18DA0C1D" w14:textId="77777777" w:rsidR="00FC6F19" w:rsidRDefault="00FC4E2B">
      <w:pPr>
        <w:pStyle w:val="ListNumber"/>
      </w:pPr>
      <w:r>
        <w:t>Browser derives key = HKDF-SHA256(shared_secret, context)</w:t>
      </w:r>
    </w:p>
    <w:p w14:paraId="000F6132" w14:textId="77777777" w:rsidR="00FC6F19" w:rsidRDefault="00FC4E2B">
      <w:pPr>
        <w:pStyle w:val="ListNumber"/>
      </w:pPr>
      <w:r>
        <w:t>Bro</w:t>
      </w:r>
      <w:r>
        <w:t>wser generates random 12-byte IV</w:t>
      </w:r>
    </w:p>
    <w:p w14:paraId="69107887" w14:textId="77777777" w:rsidR="00FC6F19" w:rsidRDefault="00FC4E2B">
      <w:pPr>
        <w:pStyle w:val="ListNumber"/>
      </w:pPr>
      <w:r>
        <w:t>Browser constructs AAD = [alice, bob, counter=1, ttl=null]</w:t>
      </w:r>
    </w:p>
    <w:p w14:paraId="37ECCA2E" w14:textId="77777777" w:rsidR="00FC6F19" w:rsidRDefault="00FC4E2B">
      <w:pPr>
        <w:pStyle w:val="ListNumber"/>
      </w:pPr>
      <w:r>
        <w:t>Browser encrypts: AES-256-GCM(key, IV, message, AAD) → ciphertext + tag</w:t>
      </w:r>
    </w:p>
    <w:p w14:paraId="121526D9" w14:textId="77777777" w:rsidR="00FC6F19" w:rsidRDefault="00FC4E2B">
      <w:pPr>
        <w:pStyle w:val="ListNumber"/>
      </w:pPr>
      <w:r>
        <w:t>Browser sends {ciphertext, IV, counter} to server</w:t>
      </w:r>
    </w:p>
    <w:p w14:paraId="50800808" w14:textId="77777777" w:rsidR="00FC6F19" w:rsidRDefault="00FC6F19"/>
    <w:p w14:paraId="5AC0F365" w14:textId="77777777" w:rsidR="00FC6F19" w:rsidRDefault="00FC4E2B">
      <w:r>
        <w:t>D</w:t>
      </w:r>
      <w:r>
        <w:t>ecryption Process:</w:t>
      </w:r>
    </w:p>
    <w:p w14:paraId="37465763" w14:textId="77777777" w:rsidR="00FC6F19" w:rsidRDefault="00FC4E2B" w:rsidP="00FC4E2B">
      <w:pPr>
        <w:pStyle w:val="ListNumber"/>
        <w:numPr>
          <w:ilvl w:val="0"/>
          <w:numId w:val="12"/>
        </w:numPr>
      </w:pPr>
      <w:r>
        <w:t xml:space="preserve">bob calls GET </w:t>
      </w:r>
      <w:r>
        <w:t>/messages/inbox/pending</w:t>
      </w:r>
    </w:p>
    <w:p w14:paraId="209347CF" w14:textId="77777777" w:rsidR="00FC6F19" w:rsidRDefault="00FC4E2B">
      <w:pPr>
        <w:pStyle w:val="ListNumber"/>
      </w:pPr>
      <w:r>
        <w:t>S</w:t>
      </w:r>
      <w:r>
        <w:t>erver returns encrypted message from alice</w:t>
      </w:r>
    </w:p>
    <w:p w14:paraId="4D3697AE" w14:textId="77777777" w:rsidR="00FC6F19" w:rsidRDefault="00FC4E2B">
      <w:pPr>
        <w:pStyle w:val="ListNumber"/>
      </w:pPr>
      <w:r>
        <w:t>bobs browser computes shared_secret = ECDH(bob.private, alice.public)</w:t>
      </w:r>
    </w:p>
    <w:p w14:paraId="4265D2FD" w14:textId="77777777" w:rsidR="00FC6F19" w:rsidRDefault="00FC4E2B">
      <w:pPr>
        <w:pStyle w:val="ListNumber"/>
      </w:pPr>
      <w:r>
        <w:t>Browser derives same key = HKDF-SHA256(shared_secret, context)</w:t>
      </w:r>
    </w:p>
    <w:p w14:paraId="575C1983" w14:textId="77777777" w:rsidR="00FC6F19" w:rsidRDefault="00FC4E2B">
      <w:pPr>
        <w:pStyle w:val="ListNumber"/>
      </w:pPr>
      <w:r>
        <w:t xml:space="preserve">Browser calls AES-256-GCM.decrypt(key, IV, ciphertext, </w:t>
      </w:r>
      <w:r>
        <w:t>AAD)</w:t>
      </w:r>
    </w:p>
    <w:p w14:paraId="034B9C1F" w14:textId="77777777" w:rsidR="00FC6F19" w:rsidRDefault="00FC4E2B">
      <w:pPr>
        <w:pStyle w:val="ListNumber"/>
      </w:pPr>
      <w:r>
        <w:t>AAD matches and tag valid → plaintext returned</w:t>
      </w:r>
    </w:p>
    <w:p w14:paraId="06B10976" w14:textId="77777777" w:rsidR="00FC6F19" w:rsidRDefault="00FC4E2B">
      <w:pPr>
        <w:pStyle w:val="ListNumber"/>
      </w:pPr>
      <w:r>
        <w:t>If AAD mismatch: decryption fails with error</w:t>
      </w:r>
    </w:p>
    <w:p w14:paraId="50C4B030" w14:textId="77777777" w:rsidR="00FC6F19" w:rsidRDefault="00FC4E2B">
      <w:pPr>
        <w:pStyle w:val="ListNumber"/>
      </w:pPr>
      <w:r>
        <w:t>Server marks message status=DELIVERED</w:t>
      </w:r>
    </w:p>
    <w:p w14:paraId="24A7F460" w14:textId="77777777" w:rsidR="00FC6F19" w:rsidRDefault="00FC6F19"/>
    <w:p w14:paraId="5A56D459" w14:textId="77777777" w:rsidR="00FC6F19" w:rsidRDefault="00FC4E2B">
      <w:r>
        <w:t>Result: bob sees plaintext; server has only ciphertext (unreadable).</w:t>
      </w:r>
    </w:p>
    <w:p w14:paraId="501D537E" w14:textId="77777777" w:rsidR="00FC6F19" w:rsidRDefault="00FC4E2B">
      <w:pPr>
        <w:pStyle w:val="Heading3"/>
      </w:pPr>
      <w:r>
        <w:t>Offline Delivery</w:t>
      </w:r>
    </w:p>
    <w:p w14:paraId="1018D79A" w14:textId="77777777" w:rsidR="00FC6F19" w:rsidRDefault="00FC4E2B" w:rsidP="00FC4E2B">
      <w:pPr>
        <w:pStyle w:val="ListNumber"/>
        <w:numPr>
          <w:ilvl w:val="0"/>
          <w:numId w:val="13"/>
        </w:numPr>
      </w:pPr>
      <w:r>
        <w:t>alice sends message to bob while b</w:t>
      </w:r>
      <w:r>
        <w:t>ob is offline</w:t>
      </w:r>
    </w:p>
    <w:p w14:paraId="2413E5B8" w14:textId="77777777" w:rsidR="00FC6F19" w:rsidRDefault="00FC4E2B">
      <w:pPr>
        <w:pStyle w:val="ListNumber"/>
      </w:pPr>
      <w:r>
        <w:t>S</w:t>
      </w:r>
      <w:r>
        <w:t>erver stores message with status=SENT</w:t>
      </w:r>
    </w:p>
    <w:p w14:paraId="2A609538" w14:textId="77777777" w:rsidR="00FC6F19" w:rsidRDefault="00FC4E2B">
      <w:pPr>
        <w:pStyle w:val="ListNumber"/>
      </w:pPr>
      <w:r>
        <w:t>bob comes online and calls GET /messages/inbox/pending</w:t>
      </w:r>
    </w:p>
    <w:p w14:paraId="564942DC" w14:textId="77777777" w:rsidR="00FC6F19" w:rsidRDefault="00FC4E2B">
      <w:pPr>
        <w:pStyle w:val="ListNumber"/>
      </w:pPr>
      <w:r>
        <w:t>Server returns the queued message</w:t>
      </w:r>
    </w:p>
    <w:p w14:paraId="5396D0A1" w14:textId="77777777" w:rsidR="00FC6F19" w:rsidRDefault="00FC4E2B">
      <w:pPr>
        <w:pStyle w:val="ListNumber"/>
      </w:pPr>
      <w:r>
        <w:lastRenderedPageBreak/>
        <w:t>bobs browser decrypts the message</w:t>
      </w:r>
    </w:p>
    <w:p w14:paraId="5BCEA11B" w14:textId="77777777" w:rsidR="00FC6F19" w:rsidRDefault="00FC4E2B">
      <w:pPr>
        <w:pStyle w:val="ListNumber"/>
      </w:pPr>
      <w:r>
        <w:t>Server marks message status=DELIVERED</w:t>
      </w:r>
    </w:p>
    <w:p w14:paraId="210762E0" w14:textId="77777777" w:rsidR="00FC6F19" w:rsidRDefault="00FC4E2B">
      <w:r>
        <w:t xml:space="preserve">Result: Message persists on server </w:t>
      </w:r>
      <w:r>
        <w:t>until recipient fetches.</w:t>
      </w:r>
    </w:p>
    <w:p w14:paraId="3368EB97" w14:textId="77777777" w:rsidR="00FC6F19" w:rsidRDefault="00FC4E2B">
      <w:r>
        <w:br w:type="page"/>
      </w:r>
    </w:p>
    <w:p w14:paraId="5B22CCE1" w14:textId="77777777" w:rsidR="00FC6F19" w:rsidRDefault="00FC4E2B">
      <w:pPr>
        <w:pStyle w:val="Heading2"/>
      </w:pPr>
      <w:r>
        <w:lastRenderedPageBreak/>
        <w:t>7.2 Security Test Cases</w:t>
      </w:r>
    </w:p>
    <w:p w14:paraId="611AC973" w14:textId="77777777" w:rsidR="00FC6F19" w:rsidRDefault="00FC4E2B">
      <w:pPr>
        <w:pStyle w:val="Heading3"/>
      </w:pPr>
      <w:r>
        <w:t>Test Case 1: Invalid OTP Code Rejection</w:t>
      </w:r>
    </w:p>
    <w:p w14:paraId="5BAF2854" w14:textId="77777777" w:rsidR="00FC6F19" w:rsidRDefault="00FC4E2B">
      <w:pPr>
        <w:pStyle w:val="Heading4"/>
      </w:pPr>
      <w:r>
        <w:t>Objective</w:t>
      </w:r>
    </w:p>
    <w:p w14:paraId="69AAF967" w14:textId="77777777" w:rsidR="00FC6F19" w:rsidRDefault="00FC4E2B">
      <w:r>
        <w:t>Verify that login attempts with incorrect TOTP codes are rejected.</w:t>
      </w:r>
    </w:p>
    <w:p w14:paraId="5F2ECAEB" w14:textId="77777777" w:rsidR="00FC6F19" w:rsidRDefault="00FC4E2B">
      <w:pPr>
        <w:pStyle w:val="Heading4"/>
      </w:pPr>
      <w:r>
        <w:t>Setup</w:t>
      </w:r>
    </w:p>
    <w:p w14:paraId="212B85CB" w14:textId="77777777" w:rsidR="00FC6F19" w:rsidRDefault="00FC4E2B">
      <w:r>
        <w:t>User alice registered with password and TOTP secret in authenticator app.</w:t>
      </w:r>
    </w:p>
    <w:p w14:paraId="1DB89038" w14:textId="77777777" w:rsidR="00FC6F19" w:rsidRDefault="00FC4E2B">
      <w:pPr>
        <w:pStyle w:val="Heading4"/>
      </w:pPr>
      <w:r>
        <w:t>Test Pro</w:t>
      </w:r>
      <w:r>
        <w:t>cedure</w:t>
      </w:r>
    </w:p>
    <w:p w14:paraId="4C817528" w14:textId="77777777" w:rsidR="00FC6F19" w:rsidRDefault="00FC4E2B" w:rsidP="00FC4E2B">
      <w:pPr>
        <w:pStyle w:val="ListNumber"/>
        <w:numPr>
          <w:ilvl w:val="0"/>
          <w:numId w:val="14"/>
        </w:numPr>
      </w:pPr>
      <w:r>
        <w:t>User obtains current valid TOTP code (e.g., 543210)</w:t>
      </w:r>
    </w:p>
    <w:p w14:paraId="1D785DF1" w14:textId="77777777" w:rsidR="00FC6F19" w:rsidRDefault="00FC4E2B">
      <w:pPr>
        <w:pStyle w:val="ListNumber"/>
      </w:pPr>
      <w:r>
        <w:t>U</w:t>
      </w:r>
      <w:r>
        <w:t>ser enters username=alice, password=correct, totp_code=654321 (wrong code)</w:t>
      </w:r>
    </w:p>
    <w:p w14:paraId="2DB8BB4C" w14:textId="77777777" w:rsidR="00FC6F19" w:rsidRDefault="00FC4E2B">
      <w:pPr>
        <w:pStyle w:val="ListNumber"/>
      </w:pPr>
      <w:r>
        <w:t>Frontend sends POST /login request</w:t>
      </w:r>
    </w:p>
    <w:p w14:paraId="22F616CC" w14:textId="77777777" w:rsidR="00FC6F19" w:rsidRDefault="00FC4E2B">
      <w:pPr>
        <w:pStyle w:val="ListNumber"/>
      </w:pPr>
      <w:r>
        <w:t>Backend validates: bcrypt.verify(password) → True</w:t>
      </w:r>
    </w:p>
    <w:p w14:paraId="55D54ED3" w14:textId="77777777" w:rsidR="00FC6F19" w:rsidRDefault="00FC4E2B">
      <w:pPr>
        <w:pStyle w:val="ListNumber"/>
      </w:pPr>
      <w:r>
        <w:t xml:space="preserve">Backend validates: </w:t>
      </w:r>
      <w:r>
        <w:t>pyotp.verify(654321) → False</w:t>
      </w:r>
    </w:p>
    <w:p w14:paraId="733DCFC3" w14:textId="77777777" w:rsidR="00FC6F19" w:rsidRDefault="00FC4E2B">
      <w:pPr>
        <w:pStyle w:val="ListNumber"/>
      </w:pPr>
      <w:r>
        <w:t>Backend returns HTTP 401 Unauthorized with error message</w:t>
      </w:r>
    </w:p>
    <w:p w14:paraId="25586740" w14:textId="77777777" w:rsidR="00FC6F19" w:rsidRDefault="00FC4E2B">
      <w:pPr>
        <w:pStyle w:val="ListNumber"/>
      </w:pPr>
      <w:r>
        <w:t>Frontend does not receive session token; login fails</w:t>
      </w:r>
    </w:p>
    <w:p w14:paraId="4B7DBC05" w14:textId="77777777" w:rsidR="00FC6F19" w:rsidRDefault="00FC4E2B">
      <w:pPr>
        <w:pStyle w:val="Heading4"/>
      </w:pPr>
      <w:r>
        <w:t>Expected Outcome</w:t>
      </w:r>
    </w:p>
    <w:p w14:paraId="31A2E761" w14:textId="77777777" w:rsidR="00FC6F19" w:rsidRDefault="00FC4E2B">
      <w:r>
        <w:t>Login rejected. No session token issued. User remains unauthenticated.</w:t>
      </w:r>
    </w:p>
    <w:p w14:paraId="51934CBA" w14:textId="77777777" w:rsidR="00FC6F19" w:rsidRDefault="00FC4E2B">
      <w:pPr>
        <w:pStyle w:val="Heading4"/>
      </w:pPr>
      <w:r>
        <w:t>Security Guarantee</w:t>
      </w:r>
    </w:p>
    <w:p w14:paraId="1AF36945" w14:textId="77777777" w:rsidR="00FC6F19" w:rsidRDefault="00FC4E2B">
      <w:pPr>
        <w:pStyle w:val="ListBullet"/>
      </w:pPr>
      <w:r>
        <w:t>Protects a</w:t>
      </w:r>
      <w:r>
        <w:t>gainst password guessing, credential stuffing, and unauthorized access.</w:t>
      </w:r>
    </w:p>
    <w:p w14:paraId="071A2C8C" w14:textId="77777777" w:rsidR="00FC6F19" w:rsidRDefault="00FC6F19"/>
    <w:p w14:paraId="122BBE58" w14:textId="77777777" w:rsidR="00FC6F19" w:rsidRDefault="00FC4E2B">
      <w:pPr>
        <w:pStyle w:val="Heading3"/>
      </w:pPr>
      <w:r>
        <w:t>Test Case 2: Blocked/Non-Friend Cannot Send Messages</w:t>
      </w:r>
    </w:p>
    <w:p w14:paraId="3331F463" w14:textId="77777777" w:rsidR="00FC6F19" w:rsidRDefault="00FC4E2B">
      <w:pPr>
        <w:pStyle w:val="Heading4"/>
      </w:pPr>
      <w:r>
        <w:t>Objective</w:t>
      </w:r>
    </w:p>
    <w:p w14:paraId="1E793935" w14:textId="77777777" w:rsidR="00FC6F19" w:rsidRDefault="00FC4E2B">
      <w:r>
        <w:t>Verify anti-spam policy: users without friend relationship cannot send messages.</w:t>
      </w:r>
    </w:p>
    <w:p w14:paraId="2B94656C" w14:textId="77777777" w:rsidR="00FC6F19" w:rsidRDefault="00FC4E2B">
      <w:pPr>
        <w:pStyle w:val="Heading4"/>
      </w:pPr>
      <w:r>
        <w:t>Setup</w:t>
      </w:r>
    </w:p>
    <w:p w14:paraId="7703986D" w14:textId="77777777" w:rsidR="00FC6F19" w:rsidRDefault="00FC4E2B">
      <w:r>
        <w:t>alice and bob registered and auth</w:t>
      </w:r>
      <w:r>
        <w:t>enticated.</w:t>
      </w:r>
    </w:p>
    <w:p w14:paraId="5FFB96A4" w14:textId="77777777" w:rsidR="00FC6F19" w:rsidRDefault="00FC4E2B">
      <w:pPr>
        <w:pStyle w:val="ListBullet"/>
      </w:pPr>
      <w:r>
        <w:t>Scenario A: No friendship relationship exists</w:t>
      </w:r>
    </w:p>
    <w:p w14:paraId="51CEF3F5" w14:textId="77777777" w:rsidR="00FC6F19" w:rsidRDefault="00FC4E2B">
      <w:pPr>
        <w:pStyle w:val="ListBullet"/>
      </w:pPr>
      <w:r>
        <w:t>Scenario B: alice explicitly blocks bob</w:t>
      </w:r>
    </w:p>
    <w:p w14:paraId="0B71EACE" w14:textId="77777777" w:rsidR="00FC6F19" w:rsidRDefault="00FC4E2B">
      <w:pPr>
        <w:pStyle w:val="Heading4"/>
      </w:pPr>
      <w:r>
        <w:t>Test Procedure</w:t>
      </w:r>
    </w:p>
    <w:p w14:paraId="2C498A6C" w14:textId="77777777" w:rsidR="00FC6F19" w:rsidRDefault="00FC4E2B" w:rsidP="00FC4E2B">
      <w:pPr>
        <w:pStyle w:val="ListNumber"/>
        <w:numPr>
          <w:ilvl w:val="0"/>
          <w:numId w:val="15"/>
        </w:numPr>
      </w:pPr>
      <w:r>
        <w:t>bob (authenticated) sends POST /messages/send with encrypted message</w:t>
      </w:r>
    </w:p>
    <w:p w14:paraId="1C5023CF" w14:textId="77777777" w:rsidR="00FC6F19" w:rsidRDefault="00FC4E2B">
      <w:pPr>
        <w:pStyle w:val="ListNumber"/>
      </w:pPr>
      <w:r>
        <w:t>S</w:t>
      </w:r>
      <w:r>
        <w:t>erver validates session token → bob authenticated</w:t>
      </w:r>
    </w:p>
    <w:p w14:paraId="497A761E" w14:textId="77777777" w:rsidR="00FC6F19" w:rsidRDefault="00FC4E2B">
      <w:pPr>
        <w:pStyle w:val="ListNumber"/>
      </w:pPr>
      <w:r>
        <w:t xml:space="preserve">Server checks: SELECT * </w:t>
      </w:r>
      <w:r>
        <w:t>FROM Friendship WHERE from_id=bob AND to_id=alice</w:t>
      </w:r>
    </w:p>
    <w:p w14:paraId="7A124665" w14:textId="77777777" w:rsidR="00FC6F19" w:rsidRDefault="00FC4E2B">
      <w:pPr>
        <w:pStyle w:val="ListNumber"/>
      </w:pPr>
      <w:r>
        <w:t>Query returns 0 rows (no friendship exists)</w:t>
      </w:r>
    </w:p>
    <w:p w14:paraId="2A23874E" w14:textId="77777777" w:rsidR="00FC6F19" w:rsidRDefault="00FC4E2B">
      <w:pPr>
        <w:pStyle w:val="ListNumber"/>
      </w:pPr>
      <w:r>
        <w:t>Server returns HTTP 403 Forbidden with error</w:t>
      </w:r>
    </w:p>
    <w:p w14:paraId="300A837E" w14:textId="77777777" w:rsidR="00FC6F19" w:rsidRDefault="00FC4E2B">
      <w:pPr>
        <w:pStyle w:val="ListNumber"/>
      </w:pPr>
      <w:r>
        <w:t>Message is NOT inserted into database</w:t>
      </w:r>
    </w:p>
    <w:p w14:paraId="1E634F8B" w14:textId="77777777" w:rsidR="00FC6F19" w:rsidRDefault="00FC4E2B">
      <w:pPr>
        <w:pStyle w:val="Heading4"/>
      </w:pPr>
      <w:r>
        <w:t>Expected Outcome</w:t>
      </w:r>
    </w:p>
    <w:p w14:paraId="62EF4802" w14:textId="77777777" w:rsidR="00FC6F19" w:rsidRDefault="00FC4E2B">
      <w:r>
        <w:t>Message rejected. No ciphertext stored. HTTP 403 error returne</w:t>
      </w:r>
      <w:r>
        <w:t>d.</w:t>
      </w:r>
    </w:p>
    <w:p w14:paraId="10AA5DA1" w14:textId="77777777" w:rsidR="00FC6F19" w:rsidRDefault="00FC4E2B">
      <w:pPr>
        <w:pStyle w:val="Heading4"/>
      </w:pPr>
      <w:r>
        <w:lastRenderedPageBreak/>
        <w:t>Security Guarantee</w:t>
      </w:r>
    </w:p>
    <w:p w14:paraId="72D6A85A" w14:textId="77777777" w:rsidR="00FC6F19" w:rsidRDefault="00FC4E2B">
      <w:pPr>
        <w:pStyle w:val="ListBullet"/>
      </w:pPr>
      <w:r>
        <w:t>Prevents unsolicited messaging (spam) and enforces user privacy controls.</w:t>
      </w:r>
    </w:p>
    <w:p w14:paraId="30056DBF" w14:textId="77777777" w:rsidR="00FC6F19" w:rsidRDefault="00FC4E2B">
      <w:r>
        <w:br w:type="page"/>
      </w:r>
    </w:p>
    <w:p w14:paraId="5B500556" w14:textId="77777777" w:rsidR="00FC6F19" w:rsidRDefault="00FC4E2B">
      <w:pPr>
        <w:pStyle w:val="Heading1"/>
      </w:pPr>
      <w:r>
        <w:lastRenderedPageBreak/>
        <w:t>8. Future Works &amp; Extensions</w:t>
      </w:r>
    </w:p>
    <w:p w14:paraId="27E9A2FD" w14:textId="77777777" w:rsidR="00FC6F19" w:rsidRDefault="00FC4E2B">
      <w:r>
        <w:t>This project establishes a foundation for secure messaging. Future enhancements include:</w:t>
      </w:r>
    </w:p>
    <w:p w14:paraId="491E8938" w14:textId="77777777" w:rsidR="00FC6F19" w:rsidRDefault="00FC4E2B">
      <w:pPr>
        <w:pStyle w:val="ListBullet"/>
      </w:pPr>
      <w:r>
        <w:rPr>
          <w:b/>
        </w:rPr>
        <w:t xml:space="preserve">Group Messaging: </w:t>
      </w:r>
      <w:r>
        <w:t xml:space="preserve">Extend 1:1 model to </w:t>
      </w:r>
      <w:r>
        <w:t>N-party conversations</w:t>
      </w:r>
    </w:p>
    <w:p w14:paraId="338303DC" w14:textId="77777777" w:rsidR="00FC6F19" w:rsidRDefault="00FC4E2B">
      <w:pPr>
        <w:pStyle w:val="ListBullet"/>
      </w:pPr>
      <w:r>
        <w:rPr>
          <w:b/>
        </w:rPr>
        <w:t xml:space="preserve">Forward Secrecy: </w:t>
      </w:r>
      <w:r>
        <w:t>Implement Signal Double Ratchet Algorithm</w:t>
      </w:r>
    </w:p>
    <w:p w14:paraId="4437D295" w14:textId="77777777" w:rsidR="00FC6F19" w:rsidRDefault="00FC4E2B">
      <w:pPr>
        <w:pStyle w:val="ListBullet"/>
      </w:pPr>
      <w:r>
        <w:rPr>
          <w:b/>
        </w:rPr>
        <w:t xml:space="preserve">Multi-Device Support: </w:t>
      </w:r>
      <w:r>
        <w:t>Enable users to register multiple devices</w:t>
      </w:r>
    </w:p>
    <w:p w14:paraId="2C9678CB" w14:textId="77777777" w:rsidR="00FC6F19" w:rsidRDefault="00FC4E2B">
      <w:pPr>
        <w:pStyle w:val="ListBullet"/>
      </w:pPr>
      <w:r>
        <w:rPr>
          <w:b/>
        </w:rPr>
        <w:t xml:space="preserve">File Sharing: </w:t>
      </w:r>
      <w:r>
        <w:t>End-to-end encrypted file transfer with AES-GCM</w:t>
      </w:r>
    </w:p>
    <w:p w14:paraId="23A4D558" w14:textId="77777777" w:rsidR="00FC6F19" w:rsidRDefault="00FC4E2B">
      <w:pPr>
        <w:pStyle w:val="ListBullet"/>
      </w:pPr>
      <w:r>
        <w:rPr>
          <w:b/>
        </w:rPr>
        <w:t xml:space="preserve">Metadata Privacy: </w:t>
      </w:r>
      <w:r>
        <w:t xml:space="preserve">Implement cover traffic or </w:t>
      </w:r>
      <w:r>
        <w:t>onion routing</w:t>
      </w:r>
    </w:p>
    <w:p w14:paraId="05996365" w14:textId="77777777" w:rsidR="00FC6F19" w:rsidRDefault="00FC4E2B">
      <w:pPr>
        <w:pStyle w:val="ListBullet"/>
      </w:pPr>
      <w:r>
        <w:rPr>
          <w:b/>
        </w:rPr>
        <w:t xml:space="preserve">Post-Quantum Crypto: </w:t>
      </w:r>
      <w:r>
        <w:t>Replace ECDH with lattice-based key agreement</w:t>
      </w:r>
    </w:p>
    <w:p w14:paraId="6886C5AC" w14:textId="77777777" w:rsidR="00FC6F19" w:rsidRDefault="00FC4E2B">
      <w:pPr>
        <w:pStyle w:val="ListBullet"/>
      </w:pPr>
      <w:r>
        <w:rPr>
          <w:b/>
        </w:rPr>
        <w:t xml:space="preserve">Hardware Security Keys: </w:t>
      </w:r>
      <w:r>
        <w:t>Integrate FIDO2 for enhanced authentication</w:t>
      </w:r>
    </w:p>
    <w:p w14:paraId="0C6CC132" w14:textId="77777777" w:rsidR="00FC4E2B" w:rsidRDefault="00FC4E2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55A493A" w14:textId="0BFD387D" w:rsidR="00FC6F19" w:rsidRDefault="00FC4E2B">
      <w:pPr>
        <w:pStyle w:val="Heading1"/>
      </w:pPr>
      <w:r>
        <w:lastRenderedPageBreak/>
        <w:t>9. References</w:t>
      </w:r>
    </w:p>
    <w:p w14:paraId="43B80592" w14:textId="77777777" w:rsidR="00FC6F19" w:rsidRDefault="00FC4E2B">
      <w:pPr>
        <w:pStyle w:val="Heading2"/>
      </w:pPr>
      <w:r>
        <w:t>Standards &amp; Specifications</w:t>
      </w:r>
    </w:p>
    <w:p w14:paraId="05BA812B" w14:textId="77777777" w:rsidR="00FC6F19" w:rsidRDefault="00FC4E2B">
      <w:pPr>
        <w:pStyle w:val="ListBullet"/>
      </w:pPr>
      <w:r>
        <w:t>[1] NIST FIPS 186-4 (2013). Elliptic Curve Cryptography Parameters</w:t>
      </w:r>
      <w:r>
        <w:t>.</w:t>
      </w:r>
    </w:p>
    <w:p w14:paraId="5EF9FAE7" w14:textId="77777777" w:rsidR="00FC6F19" w:rsidRDefault="00FC4E2B">
      <w:pPr>
        <w:pStyle w:val="ListBullet"/>
      </w:pPr>
      <w:r>
        <w:t>[2] NIST FIPS 197 (2001). Advanced Encryption Standard (AES).</w:t>
      </w:r>
    </w:p>
    <w:p w14:paraId="371B572C" w14:textId="77777777" w:rsidR="00FC6F19" w:rsidRDefault="00FC4E2B">
      <w:pPr>
        <w:pStyle w:val="ListBullet"/>
      </w:pPr>
      <w:r>
        <w:t>[3] IETF RFC 5869 (2010). HKDF-SHA256.</w:t>
      </w:r>
    </w:p>
    <w:p w14:paraId="2EEBF200" w14:textId="77777777" w:rsidR="00FC6F19" w:rsidRDefault="00FC4E2B">
      <w:pPr>
        <w:pStyle w:val="ListBullet"/>
      </w:pPr>
      <w:r>
        <w:t>[4] IETF RFC 6238 (2011). TOTP: Time-Based One-Time Password.</w:t>
      </w:r>
    </w:p>
    <w:p w14:paraId="2CAFBAA0" w14:textId="77777777" w:rsidR="00FC6F19" w:rsidRDefault="00FC4E2B">
      <w:pPr>
        <w:pStyle w:val="ListBullet"/>
      </w:pPr>
      <w:r>
        <w:t>[5] NIST SP 800-38D (2007). GCM and GMAC Mode Specification.</w:t>
      </w:r>
    </w:p>
    <w:p w14:paraId="6C9750AF" w14:textId="77777777" w:rsidR="00FC6F19" w:rsidRDefault="00FC4E2B">
      <w:pPr>
        <w:pStyle w:val="Heading2"/>
      </w:pPr>
      <w:r>
        <w:t>Libraries &amp; Implementation</w:t>
      </w:r>
    </w:p>
    <w:p w14:paraId="03FF2B23" w14:textId="77777777" w:rsidR="00FC6F19" w:rsidRDefault="00FC4E2B">
      <w:pPr>
        <w:pStyle w:val="ListBullet"/>
      </w:pPr>
      <w:r>
        <w:t>[6]</w:t>
      </w:r>
      <w:r>
        <w:t xml:space="preserve"> passlib: Password Hashing Library. https://passlib.readthedocs.io/</w:t>
      </w:r>
    </w:p>
    <w:p w14:paraId="6F267E02" w14:textId="77777777" w:rsidR="00FC6F19" w:rsidRDefault="00FC4E2B">
      <w:pPr>
        <w:pStyle w:val="ListBullet"/>
      </w:pPr>
      <w:r>
        <w:t>[7] pyotp: Python OTP Library. https://github.com/pyauth/pyotp</w:t>
      </w:r>
    </w:p>
    <w:p w14:paraId="32BCF795" w14:textId="77777777" w:rsidR="00FC6F19" w:rsidRDefault="00FC4E2B">
      <w:pPr>
        <w:pStyle w:val="ListBullet"/>
      </w:pPr>
      <w:r>
        <w:t>[8] Web Crypto API. https://developer.mozilla.org/en-US/docs/Web/API/Web_Crypto_API</w:t>
      </w:r>
    </w:p>
    <w:p w14:paraId="1672D57D" w14:textId="77777777" w:rsidR="00FC6F19" w:rsidRDefault="00FC4E2B">
      <w:pPr>
        <w:pStyle w:val="ListBullet"/>
      </w:pPr>
      <w:r>
        <w:t>[9] FastAPI: Modern Web Framework. https:</w:t>
      </w:r>
      <w:r>
        <w:t>//fastapi.tiangolo.com/</w:t>
      </w:r>
    </w:p>
    <w:p w14:paraId="575413B9" w14:textId="235E9AA7" w:rsidR="00FC6F19" w:rsidRDefault="00FC6F19">
      <w:pPr>
        <w:jc w:val="center"/>
      </w:pPr>
    </w:p>
    <w:sectPr w:rsidR="00FC6F1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266BF"/>
    <w:multiLevelType w:val="hybridMultilevel"/>
    <w:tmpl w:val="F8A8F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B7B86"/>
    <w:multiLevelType w:val="hybridMultilevel"/>
    <w:tmpl w:val="0FFEF2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4E5"/>
    <w:rsid w:val="0029639D"/>
    <w:rsid w:val="00326F90"/>
    <w:rsid w:val="005F5ABA"/>
    <w:rsid w:val="00AA1D8D"/>
    <w:rsid w:val="00B47730"/>
    <w:rsid w:val="00BF4B00"/>
    <w:rsid w:val="00CB0664"/>
    <w:rsid w:val="00FC4E2B"/>
    <w:rsid w:val="00FC693F"/>
    <w:rsid w:val="00FC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7CEEC"/>
  <w14:defaultImageDpi w14:val="300"/>
  <w15:docId w15:val="{70818422-953C-40C4-AB90-70A80171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2751</Words>
  <Characters>15687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URYNBASSAROV, Yerassyl [Student]</cp:lastModifiedBy>
  <cp:revision>5</cp:revision>
  <dcterms:created xsi:type="dcterms:W3CDTF">2013-12-23T23:15:00Z</dcterms:created>
  <dcterms:modified xsi:type="dcterms:W3CDTF">2026-04-08T10:31:00Z</dcterms:modified>
  <cp:category/>
</cp:coreProperties>
</file>